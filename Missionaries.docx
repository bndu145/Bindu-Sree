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631D" w:rsidRDefault="00127AD6">
      <w:pPr>
        <w:pStyle w:val="Heading2"/>
      </w:pPr>
      <w:r>
        <w:t>Missionaries and Cannibals (BFS)</w:t>
      </w:r>
    </w:p>
    <w:p w:rsidR="002276D5" w:rsidRDefault="00127AD6" w:rsidP="002276D5">
      <w:pPr>
        <w:spacing w:after="0"/>
      </w:pPr>
      <w:r>
        <w:br/>
      </w:r>
      <w:proofErr w:type="gramStart"/>
      <w:r w:rsidR="002276D5">
        <w:t>from</w:t>
      </w:r>
      <w:proofErr w:type="gramEnd"/>
      <w:r w:rsidR="002276D5">
        <w:t xml:space="preserve"> collections import </w:t>
      </w:r>
      <w:proofErr w:type="spellStart"/>
      <w:r w:rsidR="002276D5">
        <w:t>deque</w:t>
      </w:r>
      <w:proofErr w:type="spellEnd"/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t># State representation: (</w:t>
      </w:r>
      <w:proofErr w:type="spellStart"/>
      <w:r>
        <w:t>M_left</w:t>
      </w:r>
      <w:proofErr w:type="spellEnd"/>
      <w:r>
        <w:t xml:space="preserve">, </w:t>
      </w:r>
      <w:proofErr w:type="spellStart"/>
      <w:r>
        <w:t>C_left</w:t>
      </w:r>
      <w:proofErr w:type="spellEnd"/>
      <w:r>
        <w:t xml:space="preserve">, </w:t>
      </w:r>
      <w:proofErr w:type="spellStart"/>
      <w:r>
        <w:t>Boat_side</w:t>
      </w:r>
      <w:proofErr w:type="spellEnd"/>
      <w:r>
        <w:t>)</w:t>
      </w:r>
    </w:p>
    <w:p w:rsidR="002276D5" w:rsidRDefault="002276D5" w:rsidP="002276D5">
      <w:pPr>
        <w:spacing w:after="0"/>
      </w:pPr>
      <w:r>
        <w:t xml:space="preserve"># </w:t>
      </w:r>
      <w:proofErr w:type="spellStart"/>
      <w:r>
        <w:t>Boat_side</w:t>
      </w:r>
      <w:proofErr w:type="spellEnd"/>
      <w:r>
        <w:t xml:space="preserve"> = 1 (Left), 0 (Right)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is_valid</w:t>
      </w:r>
      <w:proofErr w:type="spellEnd"/>
      <w:r>
        <w:t>(state):</w:t>
      </w:r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m</w:t>
      </w:r>
      <w:proofErr w:type="gramEnd"/>
      <w:r>
        <w:t>, c, b = state</w:t>
      </w:r>
    </w:p>
    <w:p w:rsidR="002276D5" w:rsidRDefault="002276D5" w:rsidP="002276D5">
      <w:pPr>
        <w:spacing w:after="0"/>
      </w:pPr>
      <w:r>
        <w:t xml:space="preserve">    </w:t>
      </w:r>
      <w:proofErr w:type="spellStart"/>
      <w:r>
        <w:t>m_right</w:t>
      </w:r>
      <w:proofErr w:type="spellEnd"/>
      <w:r>
        <w:t xml:space="preserve"> = 3 - m</w:t>
      </w:r>
    </w:p>
    <w:p w:rsidR="002276D5" w:rsidRDefault="002276D5" w:rsidP="002276D5">
      <w:pPr>
        <w:spacing w:after="0"/>
      </w:pPr>
      <w:r>
        <w:t xml:space="preserve">    </w:t>
      </w:r>
      <w:proofErr w:type="spellStart"/>
      <w:r>
        <w:t>c_right</w:t>
      </w:r>
      <w:proofErr w:type="spellEnd"/>
      <w:r>
        <w:t xml:space="preserve"> = 3 - c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t xml:space="preserve">    # </w:t>
      </w:r>
      <w:proofErr w:type="gramStart"/>
      <w:r>
        <w:t>missionaries</w:t>
      </w:r>
      <w:proofErr w:type="gramEnd"/>
      <w:r>
        <w:t xml:space="preserve"> should not be outnumbered</w:t>
      </w:r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if</w:t>
      </w:r>
      <w:proofErr w:type="gramEnd"/>
      <w:r>
        <w:t xml:space="preserve"> (m &gt; 0 and m &lt; c):</w:t>
      </w:r>
    </w:p>
    <w:p w:rsidR="002276D5" w:rsidRDefault="002276D5" w:rsidP="002276D5">
      <w:pPr>
        <w:spacing w:after="0"/>
      </w:pPr>
      <w:r>
        <w:t xml:space="preserve">        </w:t>
      </w:r>
      <w:proofErr w:type="gramStart"/>
      <w:r>
        <w:t>return</w:t>
      </w:r>
      <w:proofErr w:type="gramEnd"/>
      <w:r>
        <w:t xml:space="preserve"> False</w:t>
      </w:r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m_right</w:t>
      </w:r>
      <w:proofErr w:type="spellEnd"/>
      <w:r>
        <w:t xml:space="preserve"> &gt; 0 and </w:t>
      </w:r>
      <w:proofErr w:type="spellStart"/>
      <w:r>
        <w:t>m_right</w:t>
      </w:r>
      <w:proofErr w:type="spellEnd"/>
      <w:r>
        <w:t xml:space="preserve"> &lt; </w:t>
      </w:r>
      <w:proofErr w:type="spellStart"/>
      <w:r>
        <w:t>c_right</w:t>
      </w:r>
      <w:proofErr w:type="spellEnd"/>
      <w:r>
        <w:t>):</w:t>
      </w:r>
    </w:p>
    <w:p w:rsidR="002276D5" w:rsidRDefault="002276D5" w:rsidP="002276D5">
      <w:pPr>
        <w:spacing w:after="0"/>
      </w:pPr>
      <w:r>
        <w:t xml:space="preserve">        </w:t>
      </w:r>
      <w:proofErr w:type="gramStart"/>
      <w:r>
        <w:t>return</w:t>
      </w:r>
      <w:proofErr w:type="gramEnd"/>
      <w:r>
        <w:t xml:space="preserve"> False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if</w:t>
      </w:r>
      <w:proofErr w:type="gramEnd"/>
      <w:r>
        <w:t xml:space="preserve"> m &lt; 0 or c &lt; 0 or m &gt; 3 or c &gt; 3:</w:t>
      </w:r>
    </w:p>
    <w:p w:rsidR="002276D5" w:rsidRDefault="002276D5" w:rsidP="002276D5">
      <w:pPr>
        <w:spacing w:after="0"/>
      </w:pPr>
      <w:r>
        <w:t xml:space="preserve">        </w:t>
      </w:r>
      <w:proofErr w:type="gramStart"/>
      <w:r>
        <w:t>return</w:t>
      </w:r>
      <w:proofErr w:type="gramEnd"/>
      <w:r>
        <w:t xml:space="preserve"> False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return</w:t>
      </w:r>
      <w:proofErr w:type="gramEnd"/>
      <w:r>
        <w:t xml:space="preserve"> True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bfs</w:t>
      </w:r>
      <w:proofErr w:type="spellEnd"/>
      <w:r>
        <w:t>():</w:t>
      </w:r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start</w:t>
      </w:r>
      <w:proofErr w:type="gramEnd"/>
      <w:r>
        <w:t xml:space="preserve"> = (3, 3, 1)</w:t>
      </w:r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goal</w:t>
      </w:r>
      <w:proofErr w:type="gramEnd"/>
      <w:r>
        <w:t xml:space="preserve"> = (0, 0, 0)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queue</w:t>
      </w:r>
      <w:proofErr w:type="gramEnd"/>
      <w:r>
        <w:t xml:space="preserve"> = </w:t>
      </w:r>
      <w:proofErr w:type="spellStart"/>
      <w:r>
        <w:t>deque</w:t>
      </w:r>
      <w:proofErr w:type="spellEnd"/>
      <w:r>
        <w:t>()</w:t>
      </w:r>
    </w:p>
    <w:p w:rsidR="002276D5" w:rsidRDefault="002276D5" w:rsidP="002276D5">
      <w:pPr>
        <w:spacing w:after="0"/>
      </w:pPr>
      <w:r>
        <w:t xml:space="preserve">    </w:t>
      </w:r>
      <w:proofErr w:type="spellStart"/>
      <w:proofErr w:type="gramStart"/>
      <w:r>
        <w:t>queue.append</w:t>
      </w:r>
      <w:proofErr w:type="spellEnd"/>
      <w:r>
        <w:t>(</w:t>
      </w:r>
      <w:proofErr w:type="gramEnd"/>
      <w:r>
        <w:t>(start, [start]))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visited</w:t>
      </w:r>
      <w:proofErr w:type="gramEnd"/>
      <w:r>
        <w:t xml:space="preserve"> = set()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while</w:t>
      </w:r>
      <w:proofErr w:type="gramEnd"/>
      <w:r>
        <w:t xml:space="preserve"> queue:</w:t>
      </w:r>
    </w:p>
    <w:p w:rsidR="002276D5" w:rsidRDefault="002276D5" w:rsidP="002276D5">
      <w:pPr>
        <w:spacing w:after="0"/>
      </w:pPr>
      <w:r>
        <w:t xml:space="preserve">        </w:t>
      </w:r>
      <w:proofErr w:type="gramStart"/>
      <w:r>
        <w:t>state</w:t>
      </w:r>
      <w:proofErr w:type="gramEnd"/>
      <w:r>
        <w:t xml:space="preserve">, path = </w:t>
      </w:r>
      <w:proofErr w:type="spellStart"/>
      <w:r>
        <w:t>queue.popleft</w:t>
      </w:r>
      <w:proofErr w:type="spellEnd"/>
      <w:r>
        <w:t>()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t xml:space="preserve">        </w:t>
      </w:r>
      <w:proofErr w:type="gramStart"/>
      <w:r>
        <w:t>if</w:t>
      </w:r>
      <w:proofErr w:type="gramEnd"/>
      <w:r>
        <w:t xml:space="preserve"> state == goal:</w:t>
      </w:r>
    </w:p>
    <w:p w:rsidR="002276D5" w:rsidRDefault="002276D5" w:rsidP="002276D5">
      <w:pPr>
        <w:spacing w:after="0"/>
      </w:pPr>
      <w:r>
        <w:t xml:space="preserve">            </w:t>
      </w:r>
      <w:proofErr w:type="gramStart"/>
      <w:r>
        <w:t>return</w:t>
      </w:r>
      <w:proofErr w:type="gramEnd"/>
      <w:r>
        <w:t xml:space="preserve"> path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t xml:space="preserve">        </w:t>
      </w:r>
      <w:proofErr w:type="gramStart"/>
      <w:r>
        <w:t>if</w:t>
      </w:r>
      <w:proofErr w:type="gramEnd"/>
      <w:r>
        <w:t xml:space="preserve"> state in visited:</w:t>
      </w:r>
    </w:p>
    <w:p w:rsidR="002276D5" w:rsidRDefault="002276D5" w:rsidP="002276D5">
      <w:pPr>
        <w:spacing w:after="0"/>
      </w:pPr>
      <w:r>
        <w:t xml:space="preserve">            </w:t>
      </w:r>
      <w:proofErr w:type="gramStart"/>
      <w:r>
        <w:t>continue</w:t>
      </w:r>
      <w:proofErr w:type="gramEnd"/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lastRenderedPageBreak/>
        <w:t xml:space="preserve">        </w:t>
      </w:r>
      <w:proofErr w:type="spellStart"/>
      <w:proofErr w:type="gramStart"/>
      <w:r>
        <w:t>visited.add</w:t>
      </w:r>
      <w:proofErr w:type="spellEnd"/>
      <w:r>
        <w:t>(</w:t>
      </w:r>
      <w:proofErr w:type="gramEnd"/>
      <w:r>
        <w:t>state)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t xml:space="preserve">        </w:t>
      </w:r>
      <w:proofErr w:type="gramStart"/>
      <w:r>
        <w:t>m</w:t>
      </w:r>
      <w:proofErr w:type="gramEnd"/>
      <w:r>
        <w:t>, c, b = state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t xml:space="preserve">        # </w:t>
      </w:r>
      <w:proofErr w:type="gramStart"/>
      <w:r>
        <w:t>possible</w:t>
      </w:r>
      <w:proofErr w:type="gramEnd"/>
      <w:r>
        <w:t xml:space="preserve"> moves</w:t>
      </w:r>
    </w:p>
    <w:p w:rsidR="002276D5" w:rsidRDefault="002276D5" w:rsidP="002276D5">
      <w:pPr>
        <w:spacing w:after="0"/>
      </w:pPr>
      <w:r>
        <w:t xml:space="preserve">        moves = [(1,0),(2,0),(0,1),(0,2),(1,1)]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t xml:space="preserve">        </w:t>
      </w:r>
      <w:proofErr w:type="gramStart"/>
      <w:r>
        <w:t>for</w:t>
      </w:r>
      <w:proofErr w:type="gramEnd"/>
      <w:r>
        <w:t xml:space="preserve"> move in moves:</w:t>
      </w:r>
    </w:p>
    <w:p w:rsidR="002276D5" w:rsidRDefault="002276D5" w:rsidP="002276D5">
      <w:pPr>
        <w:spacing w:after="0"/>
      </w:pPr>
      <w:r>
        <w:t xml:space="preserve">            </w:t>
      </w:r>
      <w:proofErr w:type="gramStart"/>
      <w:r>
        <w:t>if</w:t>
      </w:r>
      <w:proofErr w:type="gramEnd"/>
      <w:r>
        <w:t xml:space="preserve"> b == 1:  # boat on left</w:t>
      </w:r>
    </w:p>
    <w:p w:rsidR="002276D5" w:rsidRDefault="002276D5" w:rsidP="002276D5">
      <w:pPr>
        <w:spacing w:after="0"/>
      </w:pPr>
      <w:r>
        <w:t xml:space="preserve">                </w:t>
      </w:r>
      <w:proofErr w:type="spellStart"/>
      <w:r>
        <w:t>new_state</w:t>
      </w:r>
      <w:proofErr w:type="spellEnd"/>
      <w:r>
        <w:t xml:space="preserve"> = (m - </w:t>
      </w:r>
      <w:proofErr w:type="gramStart"/>
      <w:r>
        <w:t>move[</w:t>
      </w:r>
      <w:proofErr w:type="gramEnd"/>
      <w:r>
        <w:t>0], c - move[1], 0)</w:t>
      </w:r>
    </w:p>
    <w:p w:rsidR="002276D5" w:rsidRDefault="002276D5" w:rsidP="002276D5">
      <w:pPr>
        <w:spacing w:after="0"/>
      </w:pPr>
      <w:r>
        <w:t xml:space="preserve">            </w:t>
      </w:r>
      <w:proofErr w:type="gramStart"/>
      <w:r>
        <w:t>else</w:t>
      </w:r>
      <w:proofErr w:type="gramEnd"/>
      <w:r>
        <w:t>:       # boat on right</w:t>
      </w:r>
    </w:p>
    <w:p w:rsidR="002276D5" w:rsidRDefault="002276D5" w:rsidP="002276D5">
      <w:pPr>
        <w:spacing w:after="0"/>
      </w:pPr>
      <w:r>
        <w:t xml:space="preserve">                </w:t>
      </w:r>
      <w:proofErr w:type="spellStart"/>
      <w:r>
        <w:t>new_state</w:t>
      </w:r>
      <w:proofErr w:type="spellEnd"/>
      <w:r>
        <w:t xml:space="preserve"> = (m + </w:t>
      </w:r>
      <w:proofErr w:type="gramStart"/>
      <w:r>
        <w:t>move[</w:t>
      </w:r>
      <w:proofErr w:type="gramEnd"/>
      <w:r>
        <w:t>0], c + move[1], 1)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is_valid</w:t>
      </w:r>
      <w:proofErr w:type="spellEnd"/>
      <w:r>
        <w:t>(</w:t>
      </w:r>
      <w:proofErr w:type="spellStart"/>
      <w:r>
        <w:t>new_state</w:t>
      </w:r>
      <w:proofErr w:type="spellEnd"/>
      <w:r>
        <w:t>):</w:t>
      </w:r>
    </w:p>
    <w:p w:rsidR="002276D5" w:rsidRDefault="002276D5" w:rsidP="002276D5">
      <w:pPr>
        <w:spacing w:after="0"/>
      </w:pPr>
      <w:r>
        <w:t xml:space="preserve">                </w:t>
      </w:r>
      <w:proofErr w:type="spellStart"/>
      <w:proofErr w:type="gramStart"/>
      <w:r>
        <w:t>queue.append</w:t>
      </w:r>
      <w:proofErr w:type="spellEnd"/>
      <w:r>
        <w:t>(</w:t>
      </w:r>
      <w:proofErr w:type="gramEnd"/>
      <w:r>
        <w:t>(</w:t>
      </w:r>
      <w:proofErr w:type="spellStart"/>
      <w:r>
        <w:t>new_state</w:t>
      </w:r>
      <w:proofErr w:type="spellEnd"/>
      <w:r>
        <w:t>, path + [</w:t>
      </w:r>
      <w:proofErr w:type="spellStart"/>
      <w:r>
        <w:t>new_state</w:t>
      </w:r>
      <w:proofErr w:type="spellEnd"/>
      <w:r>
        <w:t>]))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return</w:t>
      </w:r>
      <w:proofErr w:type="gramEnd"/>
      <w:r>
        <w:t xml:space="preserve"> None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proofErr w:type="gramStart"/>
      <w:r>
        <w:t>solution</w:t>
      </w:r>
      <w:proofErr w:type="gramEnd"/>
      <w:r>
        <w:t xml:space="preserve"> = </w:t>
      </w:r>
      <w:proofErr w:type="spellStart"/>
      <w:r>
        <w:t>bfs</w:t>
      </w:r>
      <w:proofErr w:type="spellEnd"/>
      <w:r>
        <w:t>()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proofErr w:type="gramStart"/>
      <w:r>
        <w:t>print(</w:t>
      </w:r>
      <w:proofErr w:type="gramEnd"/>
      <w:r>
        <w:t>"Solution Path:")</w:t>
      </w:r>
    </w:p>
    <w:p w:rsidR="002276D5" w:rsidRDefault="002276D5" w:rsidP="002276D5">
      <w:pPr>
        <w:spacing w:after="0"/>
      </w:pPr>
      <w:proofErr w:type="gramStart"/>
      <w:r>
        <w:t>for</w:t>
      </w:r>
      <w:proofErr w:type="gramEnd"/>
      <w:r>
        <w:t xml:space="preserve"> step in solution:</w:t>
      </w:r>
    </w:p>
    <w:p w:rsidR="00203545" w:rsidRDefault="002276D5" w:rsidP="002276D5">
      <w:pPr>
        <w:spacing w:after="0"/>
      </w:pPr>
      <w:r>
        <w:t xml:space="preserve">    </w:t>
      </w:r>
      <w:proofErr w:type="gramStart"/>
      <w:r>
        <w:t>print(</w:t>
      </w:r>
      <w:proofErr w:type="gramEnd"/>
      <w:r>
        <w:t>step)</w:t>
      </w:r>
    </w:p>
    <w:p w:rsidR="0054631D" w:rsidRDefault="00203545" w:rsidP="002276D5">
      <w:pPr>
        <w:spacing w:after="0"/>
      </w:pPr>
      <w:r>
        <w:t>----------------------------------------------------------------------------------------------------------------------</w:t>
      </w:r>
      <w:r w:rsidR="00127AD6">
        <w:br/>
      </w:r>
    </w:p>
    <w:p w:rsidR="0054631D" w:rsidRDefault="00127AD6">
      <w:pPr>
        <w:pStyle w:val="Heading2"/>
      </w:pPr>
      <w:r>
        <w:t>Water Jug A*</w:t>
      </w:r>
    </w:p>
    <w:p w:rsidR="002276D5" w:rsidRDefault="00127AD6" w:rsidP="002276D5">
      <w:pPr>
        <w:spacing w:after="0"/>
      </w:pPr>
      <w:r>
        <w:br/>
      </w:r>
      <w:proofErr w:type="gramStart"/>
      <w:r w:rsidR="002276D5">
        <w:t>from</w:t>
      </w:r>
      <w:proofErr w:type="gramEnd"/>
      <w:r w:rsidR="002276D5">
        <w:t xml:space="preserve"> </w:t>
      </w:r>
      <w:proofErr w:type="spellStart"/>
      <w:r w:rsidR="002276D5">
        <w:t>heapq</w:t>
      </w:r>
      <w:proofErr w:type="spellEnd"/>
      <w:r w:rsidR="002276D5">
        <w:t xml:space="preserve"> import </w:t>
      </w:r>
      <w:proofErr w:type="spellStart"/>
      <w:r w:rsidR="002276D5">
        <w:t>heappush</w:t>
      </w:r>
      <w:proofErr w:type="spellEnd"/>
      <w:r w:rsidR="002276D5">
        <w:t xml:space="preserve">, </w:t>
      </w:r>
      <w:proofErr w:type="spellStart"/>
      <w:r w:rsidR="002276D5">
        <w:t>heappop</w:t>
      </w:r>
      <w:proofErr w:type="spellEnd"/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t># USER INPUT</w:t>
      </w:r>
    </w:p>
    <w:p w:rsidR="002276D5" w:rsidRDefault="002276D5" w:rsidP="002276D5">
      <w:pPr>
        <w:spacing w:after="0"/>
      </w:pPr>
      <w:r>
        <w:t xml:space="preserve">cap1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capacity of Jug 1: "))</w:t>
      </w:r>
    </w:p>
    <w:p w:rsidR="002276D5" w:rsidRDefault="002276D5" w:rsidP="002276D5">
      <w:pPr>
        <w:spacing w:after="0"/>
      </w:pPr>
      <w:r>
        <w:t xml:space="preserve">cap2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capacity of Jug 2: "))</w:t>
      </w:r>
    </w:p>
    <w:p w:rsidR="002276D5" w:rsidRDefault="002276D5" w:rsidP="002276D5">
      <w:pPr>
        <w:spacing w:after="0"/>
      </w:pPr>
      <w:proofErr w:type="gramStart"/>
      <w:r>
        <w:t>goal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(input("Enter goal amount: "))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t># Heuristic Function</w:t>
      </w:r>
    </w:p>
    <w:p w:rsidR="002276D5" w:rsidRDefault="002276D5" w:rsidP="002276D5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heuristic(state):</w:t>
      </w:r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x</w:t>
      </w:r>
      <w:proofErr w:type="gramEnd"/>
      <w:r>
        <w:t>, y = state</w:t>
      </w:r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return</w:t>
      </w:r>
      <w:proofErr w:type="gramEnd"/>
      <w:r>
        <w:t xml:space="preserve"> min(abs(x - goal), abs(y - goal))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get_next_states</w:t>
      </w:r>
      <w:proofErr w:type="spellEnd"/>
      <w:r>
        <w:t>(x, y):</w:t>
      </w:r>
    </w:p>
    <w:p w:rsidR="002276D5" w:rsidRDefault="002276D5" w:rsidP="002276D5">
      <w:pPr>
        <w:spacing w:after="0"/>
      </w:pPr>
      <w:r>
        <w:lastRenderedPageBreak/>
        <w:t xml:space="preserve">    </w:t>
      </w:r>
      <w:proofErr w:type="gramStart"/>
      <w:r>
        <w:t>states</w:t>
      </w:r>
      <w:proofErr w:type="gramEnd"/>
      <w:r>
        <w:t xml:space="preserve"> = []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t xml:space="preserve">    # Fill Jug1</w:t>
      </w:r>
    </w:p>
    <w:p w:rsidR="002276D5" w:rsidRDefault="002276D5" w:rsidP="002276D5">
      <w:pPr>
        <w:spacing w:after="0"/>
      </w:pPr>
      <w:r>
        <w:t xml:space="preserve">    </w:t>
      </w:r>
      <w:proofErr w:type="spellStart"/>
      <w:proofErr w:type="gramStart"/>
      <w:r>
        <w:t>states.append</w:t>
      </w:r>
      <w:proofErr w:type="spellEnd"/>
      <w:r>
        <w:t>(</w:t>
      </w:r>
      <w:proofErr w:type="gramEnd"/>
      <w:r>
        <w:t>(cap1, y))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t xml:space="preserve">    # Fill Jug2</w:t>
      </w:r>
    </w:p>
    <w:p w:rsidR="002276D5" w:rsidRDefault="002276D5" w:rsidP="002276D5">
      <w:pPr>
        <w:spacing w:after="0"/>
      </w:pPr>
      <w:r>
        <w:t xml:space="preserve">    </w:t>
      </w:r>
      <w:proofErr w:type="spellStart"/>
      <w:proofErr w:type="gramStart"/>
      <w:r>
        <w:t>states.append</w:t>
      </w:r>
      <w:proofErr w:type="spellEnd"/>
      <w:r>
        <w:t>(</w:t>
      </w:r>
      <w:proofErr w:type="gramEnd"/>
      <w:r>
        <w:t>(x, cap2))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t xml:space="preserve">    # Empty Jug1</w:t>
      </w:r>
    </w:p>
    <w:p w:rsidR="002276D5" w:rsidRDefault="002276D5" w:rsidP="002276D5">
      <w:pPr>
        <w:spacing w:after="0"/>
      </w:pPr>
      <w:r>
        <w:t xml:space="preserve">    </w:t>
      </w:r>
      <w:proofErr w:type="spellStart"/>
      <w:proofErr w:type="gramStart"/>
      <w:r>
        <w:t>states.append</w:t>
      </w:r>
      <w:proofErr w:type="spellEnd"/>
      <w:r>
        <w:t>(</w:t>
      </w:r>
      <w:proofErr w:type="gramEnd"/>
      <w:r>
        <w:t>(0, y))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t xml:space="preserve">    # Empty Jug2</w:t>
      </w:r>
    </w:p>
    <w:p w:rsidR="002276D5" w:rsidRDefault="002276D5" w:rsidP="002276D5">
      <w:pPr>
        <w:spacing w:after="0"/>
      </w:pPr>
      <w:r>
        <w:t xml:space="preserve">    </w:t>
      </w:r>
      <w:proofErr w:type="spellStart"/>
      <w:proofErr w:type="gramStart"/>
      <w:r>
        <w:t>states.append</w:t>
      </w:r>
      <w:proofErr w:type="spellEnd"/>
      <w:r>
        <w:t>(</w:t>
      </w:r>
      <w:proofErr w:type="gramEnd"/>
      <w:r>
        <w:t>(x, 0))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t xml:space="preserve">    # Pour Jug1 -&gt; Jug2</w:t>
      </w:r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pour</w:t>
      </w:r>
      <w:proofErr w:type="gramEnd"/>
      <w:r>
        <w:t xml:space="preserve"> = min(x, cap2 - y)</w:t>
      </w:r>
    </w:p>
    <w:p w:rsidR="002276D5" w:rsidRDefault="002276D5" w:rsidP="002276D5">
      <w:pPr>
        <w:spacing w:after="0"/>
      </w:pPr>
      <w:r>
        <w:t xml:space="preserve">    </w:t>
      </w:r>
      <w:proofErr w:type="spellStart"/>
      <w:proofErr w:type="gramStart"/>
      <w:r>
        <w:t>states.append</w:t>
      </w:r>
      <w:proofErr w:type="spellEnd"/>
      <w:r>
        <w:t>(</w:t>
      </w:r>
      <w:proofErr w:type="gramEnd"/>
      <w:r>
        <w:t>(x - pour, y + pour))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t xml:space="preserve">    # Pour Jug2 -&gt; Jug1</w:t>
      </w:r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pour</w:t>
      </w:r>
      <w:proofErr w:type="gramEnd"/>
      <w:r>
        <w:t xml:space="preserve"> = min(y, cap1 - x)</w:t>
      </w:r>
    </w:p>
    <w:p w:rsidR="002276D5" w:rsidRDefault="002276D5" w:rsidP="002276D5">
      <w:pPr>
        <w:spacing w:after="0"/>
      </w:pPr>
      <w:r>
        <w:t xml:space="preserve">    </w:t>
      </w:r>
      <w:proofErr w:type="spellStart"/>
      <w:proofErr w:type="gramStart"/>
      <w:r>
        <w:t>states.append</w:t>
      </w:r>
      <w:proofErr w:type="spellEnd"/>
      <w:r>
        <w:t>(</w:t>
      </w:r>
      <w:proofErr w:type="gramEnd"/>
      <w:r>
        <w:t>(x + pour, y - pour))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return</w:t>
      </w:r>
      <w:proofErr w:type="gramEnd"/>
      <w:r>
        <w:t xml:space="preserve"> states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astar</w:t>
      </w:r>
      <w:proofErr w:type="spellEnd"/>
      <w:r>
        <w:t>():</w:t>
      </w:r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start</w:t>
      </w:r>
      <w:proofErr w:type="gramEnd"/>
      <w:r>
        <w:t xml:space="preserve"> = (0, 0)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t xml:space="preserve">    </w:t>
      </w:r>
      <w:proofErr w:type="spellStart"/>
      <w:proofErr w:type="gramStart"/>
      <w:r>
        <w:t>pq</w:t>
      </w:r>
      <w:proofErr w:type="spellEnd"/>
      <w:proofErr w:type="gramEnd"/>
      <w:r>
        <w:t xml:space="preserve"> = []</w:t>
      </w:r>
    </w:p>
    <w:p w:rsidR="002276D5" w:rsidRDefault="002276D5" w:rsidP="002276D5">
      <w:pPr>
        <w:spacing w:after="0"/>
      </w:pPr>
      <w:r>
        <w:t xml:space="preserve">    </w:t>
      </w:r>
      <w:proofErr w:type="spellStart"/>
      <w:proofErr w:type="gramStart"/>
      <w:r>
        <w:t>heappush</w:t>
      </w:r>
      <w:proofErr w:type="spellEnd"/>
      <w:r>
        <w:t>(</w:t>
      </w:r>
      <w:proofErr w:type="spellStart"/>
      <w:proofErr w:type="gramEnd"/>
      <w:r>
        <w:t>pq</w:t>
      </w:r>
      <w:proofErr w:type="spellEnd"/>
      <w:r>
        <w:t>, (heuristic(start), 0, start, [start]))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visited</w:t>
      </w:r>
      <w:proofErr w:type="gramEnd"/>
      <w:r>
        <w:t xml:space="preserve"> = set()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while</w:t>
      </w:r>
      <w:proofErr w:type="gramEnd"/>
      <w:r>
        <w:t xml:space="preserve"> </w:t>
      </w:r>
      <w:proofErr w:type="spellStart"/>
      <w:r>
        <w:t>pq</w:t>
      </w:r>
      <w:proofErr w:type="spellEnd"/>
      <w:r>
        <w:t>:</w:t>
      </w:r>
    </w:p>
    <w:p w:rsidR="002276D5" w:rsidRDefault="002276D5" w:rsidP="002276D5">
      <w:pPr>
        <w:spacing w:after="0"/>
      </w:pPr>
      <w:r>
        <w:t xml:space="preserve">        </w:t>
      </w:r>
      <w:proofErr w:type="gramStart"/>
      <w:r>
        <w:t>f</w:t>
      </w:r>
      <w:proofErr w:type="gramEnd"/>
      <w:r>
        <w:t xml:space="preserve">, g, state, path = </w:t>
      </w:r>
      <w:proofErr w:type="spellStart"/>
      <w:r>
        <w:t>heappop</w:t>
      </w:r>
      <w:proofErr w:type="spellEnd"/>
      <w:r>
        <w:t>(</w:t>
      </w:r>
      <w:proofErr w:type="spellStart"/>
      <w:r>
        <w:t>pq</w:t>
      </w:r>
      <w:proofErr w:type="spellEnd"/>
      <w:r>
        <w:t>)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t xml:space="preserve">        </w:t>
      </w:r>
      <w:proofErr w:type="gramStart"/>
      <w:r>
        <w:t>if</w:t>
      </w:r>
      <w:proofErr w:type="gramEnd"/>
      <w:r>
        <w:t xml:space="preserve"> state in visited:</w:t>
      </w:r>
    </w:p>
    <w:p w:rsidR="002276D5" w:rsidRDefault="002276D5" w:rsidP="002276D5">
      <w:pPr>
        <w:spacing w:after="0"/>
      </w:pPr>
      <w:r>
        <w:t xml:space="preserve">            </w:t>
      </w:r>
      <w:proofErr w:type="gramStart"/>
      <w:r>
        <w:t>continue</w:t>
      </w:r>
      <w:proofErr w:type="gramEnd"/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t xml:space="preserve">        </w:t>
      </w:r>
      <w:proofErr w:type="spellStart"/>
      <w:proofErr w:type="gramStart"/>
      <w:r>
        <w:t>visited.add</w:t>
      </w:r>
      <w:proofErr w:type="spellEnd"/>
      <w:r>
        <w:t>(</w:t>
      </w:r>
      <w:proofErr w:type="gramEnd"/>
      <w:r>
        <w:t>state)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t xml:space="preserve">        </w:t>
      </w:r>
      <w:proofErr w:type="gramStart"/>
      <w:r>
        <w:t>x</w:t>
      </w:r>
      <w:proofErr w:type="gramEnd"/>
      <w:r>
        <w:t>, y = state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lastRenderedPageBreak/>
        <w:t xml:space="preserve">        </w:t>
      </w:r>
      <w:proofErr w:type="gramStart"/>
      <w:r>
        <w:t>if</w:t>
      </w:r>
      <w:proofErr w:type="gramEnd"/>
      <w:r>
        <w:t xml:space="preserve"> x == goal or y == goal:</w:t>
      </w:r>
    </w:p>
    <w:p w:rsidR="002276D5" w:rsidRDefault="002276D5" w:rsidP="002276D5">
      <w:pPr>
        <w:spacing w:after="0"/>
      </w:pPr>
      <w:r>
        <w:t xml:space="preserve">            </w:t>
      </w:r>
      <w:proofErr w:type="gramStart"/>
      <w:r>
        <w:t>return</w:t>
      </w:r>
      <w:proofErr w:type="gramEnd"/>
      <w:r>
        <w:t xml:space="preserve"> path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t xml:space="preserve">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next_state</w:t>
      </w:r>
      <w:proofErr w:type="spellEnd"/>
      <w:r>
        <w:t xml:space="preserve"> in </w:t>
      </w:r>
      <w:proofErr w:type="spellStart"/>
      <w:r>
        <w:t>get_next_states</w:t>
      </w:r>
      <w:proofErr w:type="spellEnd"/>
      <w:r>
        <w:t>(x, y):</w:t>
      </w:r>
    </w:p>
    <w:p w:rsidR="002276D5" w:rsidRDefault="002276D5" w:rsidP="002276D5">
      <w:pPr>
        <w:spacing w:after="0"/>
      </w:pPr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next_state</w:t>
      </w:r>
      <w:proofErr w:type="spellEnd"/>
      <w:r>
        <w:t xml:space="preserve"> not in visited:</w:t>
      </w:r>
    </w:p>
    <w:p w:rsidR="002276D5" w:rsidRDefault="002276D5" w:rsidP="002276D5">
      <w:pPr>
        <w:spacing w:after="0"/>
      </w:pPr>
      <w:r>
        <w:t xml:space="preserve">                </w:t>
      </w:r>
      <w:proofErr w:type="spellStart"/>
      <w:r>
        <w:t>new_g</w:t>
      </w:r>
      <w:proofErr w:type="spellEnd"/>
      <w:r>
        <w:t xml:space="preserve"> = g + 1</w:t>
      </w:r>
    </w:p>
    <w:p w:rsidR="002276D5" w:rsidRDefault="002276D5" w:rsidP="002276D5">
      <w:pPr>
        <w:spacing w:after="0"/>
      </w:pPr>
      <w:r>
        <w:t xml:space="preserve">                </w:t>
      </w:r>
      <w:proofErr w:type="spellStart"/>
      <w:r>
        <w:t>new_f</w:t>
      </w:r>
      <w:proofErr w:type="spellEnd"/>
      <w:r>
        <w:t xml:space="preserve"> = </w:t>
      </w:r>
      <w:proofErr w:type="spellStart"/>
      <w:r>
        <w:t>new_g</w:t>
      </w:r>
      <w:proofErr w:type="spellEnd"/>
      <w:r>
        <w:t xml:space="preserve"> + </w:t>
      </w:r>
      <w:proofErr w:type="gramStart"/>
      <w:r>
        <w:t>heuristic(</w:t>
      </w:r>
      <w:proofErr w:type="spellStart"/>
      <w:proofErr w:type="gramEnd"/>
      <w:r>
        <w:t>next_state</w:t>
      </w:r>
      <w:proofErr w:type="spellEnd"/>
      <w:r>
        <w:t>)</w:t>
      </w:r>
    </w:p>
    <w:p w:rsidR="002276D5" w:rsidRDefault="002276D5" w:rsidP="002276D5">
      <w:pPr>
        <w:spacing w:after="0"/>
      </w:pPr>
      <w:r>
        <w:t xml:space="preserve">                </w:t>
      </w:r>
      <w:proofErr w:type="spellStart"/>
      <w:proofErr w:type="gramStart"/>
      <w:r>
        <w:t>heappush</w:t>
      </w:r>
      <w:proofErr w:type="spellEnd"/>
      <w:r>
        <w:t>(</w:t>
      </w:r>
      <w:proofErr w:type="spellStart"/>
      <w:proofErr w:type="gramEnd"/>
      <w:r>
        <w:t>pq</w:t>
      </w:r>
      <w:proofErr w:type="spellEnd"/>
      <w:r>
        <w:t>, (</w:t>
      </w:r>
      <w:proofErr w:type="spellStart"/>
      <w:r>
        <w:t>new_f</w:t>
      </w:r>
      <w:proofErr w:type="spellEnd"/>
      <w:r>
        <w:t xml:space="preserve">, </w:t>
      </w:r>
      <w:proofErr w:type="spellStart"/>
      <w:r>
        <w:t>new_g</w:t>
      </w:r>
      <w:proofErr w:type="spellEnd"/>
      <w:r>
        <w:t xml:space="preserve">, </w:t>
      </w:r>
      <w:proofErr w:type="spellStart"/>
      <w:r>
        <w:t>next_state</w:t>
      </w:r>
      <w:proofErr w:type="spellEnd"/>
      <w:r>
        <w:t>, path + [</w:t>
      </w:r>
      <w:proofErr w:type="spellStart"/>
      <w:r>
        <w:t>next_state</w:t>
      </w:r>
      <w:proofErr w:type="spellEnd"/>
      <w:r>
        <w:t>]))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return</w:t>
      </w:r>
      <w:proofErr w:type="gramEnd"/>
      <w:r>
        <w:t xml:space="preserve"> None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proofErr w:type="gramStart"/>
      <w:r>
        <w:t>solution</w:t>
      </w:r>
      <w:proofErr w:type="gramEnd"/>
      <w:r>
        <w:t xml:space="preserve"> = </w:t>
      </w:r>
      <w:proofErr w:type="spellStart"/>
      <w:r>
        <w:t>astar</w:t>
      </w:r>
      <w:proofErr w:type="spellEnd"/>
      <w:r>
        <w:t>()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proofErr w:type="gramStart"/>
      <w:r>
        <w:t>if</w:t>
      </w:r>
      <w:proofErr w:type="gramEnd"/>
      <w:r>
        <w:t xml:space="preserve"> solution:</w:t>
      </w:r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nSolution</w:t>
      </w:r>
      <w:proofErr w:type="spellEnd"/>
      <w:r>
        <w:t xml:space="preserve"> Path:")</w:t>
      </w:r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for</w:t>
      </w:r>
      <w:proofErr w:type="gramEnd"/>
      <w:r>
        <w:t xml:space="preserve"> step in solution:</w:t>
      </w:r>
    </w:p>
    <w:p w:rsidR="002276D5" w:rsidRDefault="002276D5" w:rsidP="002276D5">
      <w:pPr>
        <w:spacing w:after="0"/>
      </w:pPr>
      <w:r>
        <w:t xml:space="preserve">        </w:t>
      </w:r>
      <w:proofErr w:type="gramStart"/>
      <w:r>
        <w:t>print(</w:t>
      </w:r>
      <w:proofErr w:type="gramEnd"/>
      <w:r>
        <w:t>step)</w:t>
      </w:r>
    </w:p>
    <w:p w:rsidR="002276D5" w:rsidRDefault="002276D5" w:rsidP="002276D5">
      <w:pPr>
        <w:spacing w:after="0"/>
      </w:pPr>
      <w:proofErr w:type="gramStart"/>
      <w:r>
        <w:t>else</w:t>
      </w:r>
      <w:proofErr w:type="gramEnd"/>
      <w:r>
        <w:t>:</w:t>
      </w:r>
    </w:p>
    <w:p w:rsidR="00203545" w:rsidRDefault="002276D5" w:rsidP="002276D5">
      <w:pPr>
        <w:spacing w:after="0"/>
      </w:pPr>
      <w:r>
        <w:t xml:space="preserve">    </w:t>
      </w:r>
      <w:proofErr w:type="gramStart"/>
      <w:r>
        <w:t>print(</w:t>
      </w:r>
      <w:proofErr w:type="gramEnd"/>
      <w:r>
        <w:t>"No Solution Possible")</w:t>
      </w:r>
    </w:p>
    <w:p w:rsidR="0054631D" w:rsidRDefault="00203545" w:rsidP="002276D5">
      <w:pPr>
        <w:spacing w:after="0"/>
      </w:pPr>
      <w:r>
        <w:t>-------------------------------------------------------------------------------------------------------------------</w:t>
      </w:r>
      <w:r w:rsidR="00127AD6">
        <w:br/>
      </w:r>
    </w:p>
    <w:p w:rsidR="0054631D" w:rsidRDefault="00127AD6">
      <w:pPr>
        <w:pStyle w:val="Heading2"/>
      </w:pPr>
      <w:r>
        <w:t>TSP Hill Climbing</w:t>
      </w:r>
    </w:p>
    <w:p w:rsidR="002276D5" w:rsidRDefault="00127AD6" w:rsidP="002276D5">
      <w:pPr>
        <w:spacing w:after="0"/>
      </w:pPr>
      <w:r>
        <w:br/>
      </w:r>
      <w:proofErr w:type="gramStart"/>
      <w:r w:rsidR="002276D5">
        <w:t>import</w:t>
      </w:r>
      <w:proofErr w:type="gramEnd"/>
      <w:r w:rsidR="002276D5">
        <w:t xml:space="preserve"> random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t># Distance Matrix (Example for 4 Cities)</w:t>
      </w:r>
    </w:p>
    <w:p w:rsidR="002276D5" w:rsidRDefault="002276D5" w:rsidP="002276D5">
      <w:pPr>
        <w:spacing w:after="0"/>
      </w:pPr>
      <w:proofErr w:type="spellStart"/>
      <w:proofErr w:type="gramStart"/>
      <w:r>
        <w:t>dist</w:t>
      </w:r>
      <w:proofErr w:type="spellEnd"/>
      <w:proofErr w:type="gramEnd"/>
      <w:r>
        <w:t xml:space="preserve"> = [</w:t>
      </w:r>
    </w:p>
    <w:p w:rsidR="002276D5" w:rsidRDefault="002276D5" w:rsidP="002276D5">
      <w:pPr>
        <w:spacing w:after="0"/>
      </w:pPr>
      <w:r>
        <w:t xml:space="preserve">    [0, 10, 15, 20],</w:t>
      </w:r>
    </w:p>
    <w:p w:rsidR="002276D5" w:rsidRDefault="002276D5" w:rsidP="002276D5">
      <w:pPr>
        <w:spacing w:after="0"/>
      </w:pPr>
      <w:r>
        <w:t xml:space="preserve">    [10, 0, 35, 25],</w:t>
      </w:r>
    </w:p>
    <w:p w:rsidR="002276D5" w:rsidRDefault="002276D5" w:rsidP="002276D5">
      <w:pPr>
        <w:spacing w:after="0"/>
      </w:pPr>
      <w:r>
        <w:t xml:space="preserve">    [15, 35, 0, 30],</w:t>
      </w:r>
    </w:p>
    <w:p w:rsidR="002276D5" w:rsidRDefault="002276D5" w:rsidP="002276D5">
      <w:pPr>
        <w:spacing w:after="0"/>
      </w:pPr>
      <w:r>
        <w:t xml:space="preserve">    [20, 25, 30, 0]</w:t>
      </w:r>
    </w:p>
    <w:p w:rsidR="002276D5" w:rsidRDefault="002276D5" w:rsidP="002276D5">
      <w:pPr>
        <w:spacing w:after="0"/>
      </w:pPr>
      <w:r>
        <w:t>]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t xml:space="preserve">n = 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proofErr w:type="gramEnd"/>
      <w:r>
        <w:t>dist</w:t>
      </w:r>
      <w:proofErr w:type="spellEnd"/>
      <w:r>
        <w:t>)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t># Calculate Tour Cost</w:t>
      </w:r>
    </w:p>
    <w:p w:rsidR="002276D5" w:rsidRDefault="002276D5" w:rsidP="002276D5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cost(tour):</w:t>
      </w:r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total</w:t>
      </w:r>
      <w:proofErr w:type="gramEnd"/>
      <w:r>
        <w:t xml:space="preserve"> = 0</w:t>
      </w:r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range(n-1):</w:t>
      </w:r>
    </w:p>
    <w:p w:rsidR="002276D5" w:rsidRDefault="002276D5" w:rsidP="002276D5">
      <w:pPr>
        <w:spacing w:after="0"/>
      </w:pPr>
      <w:r>
        <w:t xml:space="preserve">        </w:t>
      </w:r>
      <w:proofErr w:type="gramStart"/>
      <w:r>
        <w:t>total</w:t>
      </w:r>
      <w:proofErr w:type="gramEnd"/>
      <w:r>
        <w:t xml:space="preserve"> += </w:t>
      </w:r>
      <w:proofErr w:type="spellStart"/>
      <w:r>
        <w:t>dist</w:t>
      </w:r>
      <w:proofErr w:type="spellEnd"/>
      <w:r>
        <w:t>[tour[</w:t>
      </w:r>
      <w:proofErr w:type="spellStart"/>
      <w:r>
        <w:t>i</w:t>
      </w:r>
      <w:proofErr w:type="spellEnd"/>
      <w:r>
        <w:t>]][tour[i+1]]</w:t>
      </w:r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total</w:t>
      </w:r>
      <w:proofErr w:type="gramEnd"/>
      <w:r>
        <w:t xml:space="preserve"> += </w:t>
      </w:r>
      <w:proofErr w:type="spellStart"/>
      <w:r>
        <w:t>dist</w:t>
      </w:r>
      <w:proofErr w:type="spellEnd"/>
      <w:r>
        <w:t>[tour[n-1]][tour[0]]</w:t>
      </w:r>
    </w:p>
    <w:p w:rsidR="002276D5" w:rsidRDefault="002276D5" w:rsidP="002276D5">
      <w:pPr>
        <w:spacing w:after="0"/>
      </w:pPr>
      <w:r>
        <w:lastRenderedPageBreak/>
        <w:t xml:space="preserve">    </w:t>
      </w:r>
      <w:proofErr w:type="gramStart"/>
      <w:r>
        <w:t>return</w:t>
      </w:r>
      <w:proofErr w:type="gramEnd"/>
      <w:r>
        <w:t xml:space="preserve"> total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t xml:space="preserve"># </w:t>
      </w:r>
      <w:proofErr w:type="gramStart"/>
      <w:r>
        <w:t>Generate</w:t>
      </w:r>
      <w:proofErr w:type="gramEnd"/>
      <w:r>
        <w:t xml:space="preserve"> </w:t>
      </w:r>
      <w:proofErr w:type="spellStart"/>
      <w:r>
        <w:t>Neighbour</w:t>
      </w:r>
      <w:proofErr w:type="spellEnd"/>
      <w:r>
        <w:t xml:space="preserve"> by swapping</w:t>
      </w:r>
    </w:p>
    <w:p w:rsidR="002276D5" w:rsidRDefault="002276D5" w:rsidP="002276D5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neighbour</w:t>
      </w:r>
      <w:proofErr w:type="spellEnd"/>
      <w:r>
        <w:t>(tour):</w:t>
      </w:r>
    </w:p>
    <w:p w:rsidR="002276D5" w:rsidRDefault="002276D5" w:rsidP="002276D5">
      <w:pPr>
        <w:spacing w:after="0"/>
      </w:pPr>
      <w:r>
        <w:t xml:space="preserve">    </w:t>
      </w:r>
      <w:proofErr w:type="spellStart"/>
      <w:r>
        <w:t>new_tour</w:t>
      </w:r>
      <w:proofErr w:type="spellEnd"/>
      <w:r>
        <w:t xml:space="preserve"> = </w:t>
      </w:r>
      <w:proofErr w:type="gramStart"/>
      <w:r>
        <w:t>tour[</w:t>
      </w:r>
      <w:proofErr w:type="gramEnd"/>
      <w:r>
        <w:t>:]</w:t>
      </w:r>
    </w:p>
    <w:p w:rsidR="002276D5" w:rsidRDefault="002276D5" w:rsidP="002276D5">
      <w:pPr>
        <w:spacing w:after="0"/>
      </w:pPr>
      <w:r>
        <w:t xml:space="preserve">    </w:t>
      </w:r>
      <w:proofErr w:type="spellStart"/>
      <w:proofErr w:type="gramStart"/>
      <w:r>
        <w:t>i</w:t>
      </w:r>
      <w:proofErr w:type="spellEnd"/>
      <w:proofErr w:type="gramEnd"/>
      <w:r>
        <w:t xml:space="preserve">, j = </w:t>
      </w:r>
      <w:proofErr w:type="spellStart"/>
      <w:r>
        <w:t>random.sample</w:t>
      </w:r>
      <w:proofErr w:type="spellEnd"/>
      <w:r>
        <w:t>(range(n), 2)</w:t>
      </w:r>
    </w:p>
    <w:p w:rsidR="002276D5" w:rsidRDefault="002276D5" w:rsidP="002276D5">
      <w:pPr>
        <w:spacing w:after="0"/>
      </w:pPr>
      <w:r>
        <w:t xml:space="preserve">    </w:t>
      </w:r>
      <w:proofErr w:type="spellStart"/>
      <w:r>
        <w:t>new_tour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new_tour</w:t>
      </w:r>
      <w:proofErr w:type="spellEnd"/>
      <w:r>
        <w:t xml:space="preserve">[j] = </w:t>
      </w:r>
      <w:proofErr w:type="spellStart"/>
      <w:r>
        <w:t>new_tour</w:t>
      </w:r>
      <w:proofErr w:type="spellEnd"/>
      <w:r>
        <w:t xml:space="preserve">[j], </w:t>
      </w:r>
      <w:proofErr w:type="spellStart"/>
      <w:r>
        <w:t>new_tour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new_tour</w:t>
      </w:r>
      <w:proofErr w:type="spellEnd"/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t># Hill Climbing</w:t>
      </w:r>
    </w:p>
    <w:p w:rsidR="002276D5" w:rsidRDefault="002276D5" w:rsidP="002276D5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hill_climbing</w:t>
      </w:r>
      <w:proofErr w:type="spellEnd"/>
      <w:r>
        <w:t>():</w:t>
      </w:r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current</w:t>
      </w:r>
      <w:proofErr w:type="gramEnd"/>
      <w:r>
        <w:t xml:space="preserve"> = list(range(n))</w:t>
      </w:r>
    </w:p>
    <w:p w:rsidR="002276D5" w:rsidRDefault="002276D5" w:rsidP="002276D5">
      <w:pPr>
        <w:spacing w:after="0"/>
      </w:pPr>
      <w:r>
        <w:t xml:space="preserve">    </w:t>
      </w:r>
      <w:proofErr w:type="spellStart"/>
      <w:proofErr w:type="gramStart"/>
      <w:r>
        <w:t>random.shuffle</w:t>
      </w:r>
      <w:proofErr w:type="spellEnd"/>
      <w:r>
        <w:t>(</w:t>
      </w:r>
      <w:proofErr w:type="gramEnd"/>
      <w:r>
        <w:t>current)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t xml:space="preserve">    </w:t>
      </w:r>
      <w:proofErr w:type="spellStart"/>
      <w:r>
        <w:t>current_cost</w:t>
      </w:r>
      <w:proofErr w:type="spellEnd"/>
      <w:r>
        <w:t xml:space="preserve"> = </w:t>
      </w:r>
      <w:proofErr w:type="gramStart"/>
      <w:r>
        <w:t>cost(</w:t>
      </w:r>
      <w:proofErr w:type="gramEnd"/>
      <w:r>
        <w:t>current)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while</w:t>
      </w:r>
      <w:proofErr w:type="gramEnd"/>
      <w:r>
        <w:t xml:space="preserve"> True:</w:t>
      </w:r>
    </w:p>
    <w:p w:rsidR="002276D5" w:rsidRDefault="002276D5" w:rsidP="002276D5">
      <w:pPr>
        <w:spacing w:after="0"/>
      </w:pPr>
      <w:r>
        <w:t xml:space="preserve">        </w:t>
      </w:r>
      <w:proofErr w:type="gramStart"/>
      <w:r>
        <w:t>new</w:t>
      </w:r>
      <w:proofErr w:type="gramEnd"/>
      <w:r>
        <w:t xml:space="preserve"> = </w:t>
      </w:r>
      <w:proofErr w:type="spellStart"/>
      <w:r>
        <w:t>neighbour</w:t>
      </w:r>
      <w:proofErr w:type="spellEnd"/>
      <w:r>
        <w:t>(current)</w:t>
      </w:r>
    </w:p>
    <w:p w:rsidR="002276D5" w:rsidRDefault="002276D5" w:rsidP="002276D5">
      <w:pPr>
        <w:spacing w:after="0"/>
      </w:pPr>
      <w:r>
        <w:t xml:space="preserve">        </w:t>
      </w:r>
      <w:proofErr w:type="spellStart"/>
      <w:r>
        <w:t>new_cost</w:t>
      </w:r>
      <w:proofErr w:type="spellEnd"/>
      <w:r>
        <w:t xml:space="preserve"> = </w:t>
      </w:r>
      <w:proofErr w:type="gramStart"/>
      <w:r>
        <w:t>cost(</w:t>
      </w:r>
      <w:proofErr w:type="gramEnd"/>
      <w:r>
        <w:t>new)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new_cost</w:t>
      </w:r>
      <w:proofErr w:type="spellEnd"/>
      <w:r>
        <w:t xml:space="preserve"> &lt; </w:t>
      </w:r>
      <w:proofErr w:type="spellStart"/>
      <w:r>
        <w:t>current_cost</w:t>
      </w:r>
      <w:proofErr w:type="spellEnd"/>
      <w:r>
        <w:t>:</w:t>
      </w:r>
    </w:p>
    <w:p w:rsidR="002276D5" w:rsidRDefault="002276D5" w:rsidP="002276D5">
      <w:pPr>
        <w:spacing w:after="0"/>
      </w:pPr>
      <w:r>
        <w:t xml:space="preserve">            </w:t>
      </w:r>
      <w:proofErr w:type="gramStart"/>
      <w:r>
        <w:t>current</w:t>
      </w:r>
      <w:proofErr w:type="gramEnd"/>
      <w:r>
        <w:t xml:space="preserve"> = new</w:t>
      </w:r>
    </w:p>
    <w:p w:rsidR="002276D5" w:rsidRDefault="002276D5" w:rsidP="002276D5">
      <w:pPr>
        <w:spacing w:after="0"/>
      </w:pPr>
      <w:r>
        <w:t xml:space="preserve">            </w:t>
      </w:r>
      <w:proofErr w:type="spellStart"/>
      <w:r>
        <w:t>current_cost</w:t>
      </w:r>
      <w:proofErr w:type="spellEnd"/>
      <w:r>
        <w:t xml:space="preserve"> = </w:t>
      </w:r>
      <w:proofErr w:type="spellStart"/>
      <w:r>
        <w:t>new_cost</w:t>
      </w:r>
      <w:proofErr w:type="spellEnd"/>
    </w:p>
    <w:p w:rsidR="002276D5" w:rsidRDefault="002276D5" w:rsidP="002276D5">
      <w:pPr>
        <w:spacing w:after="0"/>
      </w:pPr>
      <w:r>
        <w:t xml:space="preserve">        </w:t>
      </w:r>
      <w:proofErr w:type="gramStart"/>
      <w:r>
        <w:t>else</w:t>
      </w:r>
      <w:proofErr w:type="gramEnd"/>
      <w:r>
        <w:t>:</w:t>
      </w:r>
    </w:p>
    <w:p w:rsidR="002276D5" w:rsidRDefault="002276D5" w:rsidP="002276D5">
      <w:pPr>
        <w:spacing w:after="0"/>
      </w:pPr>
      <w:r>
        <w:t xml:space="preserve">            </w:t>
      </w:r>
      <w:proofErr w:type="gramStart"/>
      <w:r>
        <w:t>break</w:t>
      </w:r>
      <w:proofErr w:type="gramEnd"/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return</w:t>
      </w:r>
      <w:proofErr w:type="gramEnd"/>
      <w:r>
        <w:t xml:space="preserve"> current, </w:t>
      </w:r>
      <w:proofErr w:type="spellStart"/>
      <w:r>
        <w:t>current_cost</w:t>
      </w:r>
      <w:proofErr w:type="spellEnd"/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proofErr w:type="gramStart"/>
      <w:r>
        <w:t>tour</w:t>
      </w:r>
      <w:proofErr w:type="gramEnd"/>
      <w:r>
        <w:t xml:space="preserve">, </w:t>
      </w:r>
      <w:proofErr w:type="spellStart"/>
      <w:r>
        <w:t>tour_cost</w:t>
      </w:r>
      <w:proofErr w:type="spellEnd"/>
      <w:r>
        <w:t xml:space="preserve"> = </w:t>
      </w:r>
      <w:proofErr w:type="spellStart"/>
      <w:r>
        <w:t>hill_climbing</w:t>
      </w:r>
      <w:proofErr w:type="spellEnd"/>
      <w:r>
        <w:t>()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proofErr w:type="gramStart"/>
      <w:r>
        <w:t>print(</w:t>
      </w:r>
      <w:proofErr w:type="gramEnd"/>
      <w:r>
        <w:t>"Best Tour:", tour)</w:t>
      </w:r>
    </w:p>
    <w:p w:rsidR="00203545" w:rsidRDefault="002276D5" w:rsidP="002276D5">
      <w:pPr>
        <w:spacing w:after="0"/>
      </w:pPr>
      <w:proofErr w:type="gramStart"/>
      <w:r>
        <w:t>print(</w:t>
      </w:r>
      <w:proofErr w:type="gramEnd"/>
      <w:r>
        <w:t xml:space="preserve">"Minimum Cost:", </w:t>
      </w:r>
      <w:proofErr w:type="spellStart"/>
      <w:r>
        <w:t>tour_cost</w:t>
      </w:r>
      <w:proofErr w:type="spellEnd"/>
      <w:r>
        <w:t>)</w:t>
      </w:r>
    </w:p>
    <w:p w:rsidR="0054631D" w:rsidRDefault="00203545" w:rsidP="002276D5">
      <w:pPr>
        <w:spacing w:after="0"/>
      </w:pPr>
      <w:r>
        <w:t>----------------------------------------------------------------------------------------------------------------------</w:t>
      </w:r>
      <w:r w:rsidR="00127AD6">
        <w:br/>
      </w:r>
    </w:p>
    <w:p w:rsidR="0054631D" w:rsidRDefault="00127AD6">
      <w:pPr>
        <w:pStyle w:val="Heading2"/>
      </w:pPr>
      <w:r>
        <w:t>BFS (User Input)</w:t>
      </w:r>
    </w:p>
    <w:p w:rsidR="002276D5" w:rsidRDefault="00127AD6" w:rsidP="002276D5">
      <w:pPr>
        <w:spacing w:after="0"/>
      </w:pPr>
      <w:r>
        <w:br/>
      </w:r>
      <w:proofErr w:type="gramStart"/>
      <w:r w:rsidR="002276D5">
        <w:t>from</w:t>
      </w:r>
      <w:proofErr w:type="gramEnd"/>
      <w:r w:rsidR="002276D5">
        <w:t xml:space="preserve"> collections import </w:t>
      </w:r>
      <w:proofErr w:type="spellStart"/>
      <w:r w:rsidR="002276D5">
        <w:t>deque</w:t>
      </w:r>
      <w:proofErr w:type="spellEnd"/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t># USER INPUT</w:t>
      </w:r>
    </w:p>
    <w:p w:rsidR="002276D5" w:rsidRDefault="002276D5" w:rsidP="002276D5">
      <w:pPr>
        <w:spacing w:after="0"/>
      </w:pPr>
      <w:r>
        <w:t xml:space="preserve">n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number of nodes: "))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proofErr w:type="gramStart"/>
      <w:r>
        <w:lastRenderedPageBreak/>
        <w:t>graph</w:t>
      </w:r>
      <w:proofErr w:type="gramEnd"/>
      <w:r>
        <w:t xml:space="preserve"> = {}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range(n):</w:t>
      </w:r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node</w:t>
      </w:r>
      <w:proofErr w:type="gramEnd"/>
      <w:r>
        <w:t xml:space="preserve"> = input("Enter node name: ")</w:t>
      </w:r>
    </w:p>
    <w:p w:rsidR="002276D5" w:rsidRDefault="002276D5" w:rsidP="002276D5">
      <w:pPr>
        <w:spacing w:after="0"/>
      </w:pPr>
      <w:r>
        <w:t xml:space="preserve">    </w:t>
      </w:r>
      <w:proofErr w:type="spellStart"/>
      <w:proofErr w:type="gramStart"/>
      <w:r>
        <w:t>neighbours</w:t>
      </w:r>
      <w:proofErr w:type="spellEnd"/>
      <w:proofErr w:type="gramEnd"/>
      <w:r>
        <w:t xml:space="preserve"> = input(</w:t>
      </w:r>
      <w:proofErr w:type="spellStart"/>
      <w:r>
        <w:t>f"Enter</w:t>
      </w:r>
      <w:proofErr w:type="spellEnd"/>
      <w:r>
        <w:t xml:space="preserve"> </w:t>
      </w:r>
      <w:proofErr w:type="spellStart"/>
      <w:r>
        <w:t>neighbours</w:t>
      </w:r>
      <w:proofErr w:type="spellEnd"/>
      <w:r>
        <w:t xml:space="preserve"> of {node} (space separated): ").split()</w:t>
      </w:r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graph[</w:t>
      </w:r>
      <w:proofErr w:type="gramEnd"/>
      <w:r>
        <w:t xml:space="preserve">node] = </w:t>
      </w:r>
      <w:proofErr w:type="spellStart"/>
      <w:r>
        <w:t>neighbours</w:t>
      </w:r>
      <w:proofErr w:type="spellEnd"/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proofErr w:type="gramStart"/>
      <w:r>
        <w:t>start</w:t>
      </w:r>
      <w:proofErr w:type="gramEnd"/>
      <w:r>
        <w:t xml:space="preserve"> = input("Enter starting node: ")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t># BFS Function</w:t>
      </w:r>
    </w:p>
    <w:p w:rsidR="002276D5" w:rsidRDefault="002276D5" w:rsidP="002276D5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bfs</w:t>
      </w:r>
      <w:proofErr w:type="spellEnd"/>
      <w:r>
        <w:t>(start):</w:t>
      </w:r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visited</w:t>
      </w:r>
      <w:proofErr w:type="gramEnd"/>
      <w:r>
        <w:t xml:space="preserve"> = set()</w:t>
      </w:r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queue</w:t>
      </w:r>
      <w:proofErr w:type="gramEnd"/>
      <w:r>
        <w:t xml:space="preserve"> = </w:t>
      </w:r>
      <w:proofErr w:type="spellStart"/>
      <w:r>
        <w:t>deque</w:t>
      </w:r>
      <w:proofErr w:type="spellEnd"/>
      <w:r>
        <w:t>([start])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nBFS</w:t>
      </w:r>
      <w:proofErr w:type="spellEnd"/>
      <w:r>
        <w:t xml:space="preserve"> Traversal:")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while</w:t>
      </w:r>
      <w:proofErr w:type="gramEnd"/>
      <w:r>
        <w:t xml:space="preserve"> queue:</w:t>
      </w:r>
    </w:p>
    <w:p w:rsidR="002276D5" w:rsidRDefault="002276D5" w:rsidP="002276D5">
      <w:pPr>
        <w:spacing w:after="0"/>
      </w:pPr>
      <w:r>
        <w:t xml:space="preserve">        </w:t>
      </w:r>
      <w:proofErr w:type="gramStart"/>
      <w:r>
        <w:t>node</w:t>
      </w:r>
      <w:proofErr w:type="gramEnd"/>
      <w:r>
        <w:t xml:space="preserve"> = </w:t>
      </w:r>
      <w:proofErr w:type="spellStart"/>
      <w:r>
        <w:t>queue.popleft</w:t>
      </w:r>
      <w:proofErr w:type="spellEnd"/>
      <w:r>
        <w:t>()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t xml:space="preserve">        </w:t>
      </w:r>
      <w:proofErr w:type="gramStart"/>
      <w:r>
        <w:t>if</w:t>
      </w:r>
      <w:proofErr w:type="gramEnd"/>
      <w:r>
        <w:t xml:space="preserve"> node not in visited:</w:t>
      </w:r>
    </w:p>
    <w:p w:rsidR="002276D5" w:rsidRDefault="002276D5" w:rsidP="002276D5">
      <w:pPr>
        <w:spacing w:after="0"/>
      </w:pPr>
      <w:r>
        <w:t xml:space="preserve">            </w:t>
      </w:r>
      <w:proofErr w:type="gramStart"/>
      <w:r>
        <w:t>print(</w:t>
      </w:r>
      <w:proofErr w:type="gramEnd"/>
      <w:r>
        <w:t>node, end=" ")</w:t>
      </w:r>
    </w:p>
    <w:p w:rsidR="002276D5" w:rsidRDefault="002276D5" w:rsidP="002276D5">
      <w:pPr>
        <w:spacing w:after="0"/>
      </w:pPr>
      <w:r>
        <w:t xml:space="preserve">            </w:t>
      </w:r>
      <w:proofErr w:type="spellStart"/>
      <w:proofErr w:type="gramStart"/>
      <w:r>
        <w:t>visited.add</w:t>
      </w:r>
      <w:proofErr w:type="spellEnd"/>
      <w:r>
        <w:t>(</w:t>
      </w:r>
      <w:proofErr w:type="gramEnd"/>
      <w:r>
        <w:t>node)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t xml:space="preserve">    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neighbour</w:t>
      </w:r>
      <w:proofErr w:type="spellEnd"/>
      <w:r>
        <w:t xml:space="preserve"> in graph[node]:</w:t>
      </w:r>
    </w:p>
    <w:p w:rsidR="002276D5" w:rsidRDefault="002276D5" w:rsidP="002276D5">
      <w:pPr>
        <w:spacing w:after="0"/>
      </w:pPr>
      <w:r>
        <w:t xml:space="preserve">                </w:t>
      </w:r>
      <w:proofErr w:type="spellStart"/>
      <w:proofErr w:type="gramStart"/>
      <w:r>
        <w:t>queue.append</w:t>
      </w:r>
      <w:proofErr w:type="spellEnd"/>
      <w:r>
        <w:t>(</w:t>
      </w:r>
      <w:proofErr w:type="spellStart"/>
      <w:proofErr w:type="gramEnd"/>
      <w:r>
        <w:t>neighbour</w:t>
      </w:r>
      <w:proofErr w:type="spellEnd"/>
      <w:r>
        <w:t>)</w:t>
      </w:r>
    </w:p>
    <w:p w:rsidR="002276D5" w:rsidRDefault="002276D5" w:rsidP="002276D5">
      <w:pPr>
        <w:spacing w:after="0"/>
      </w:pPr>
    </w:p>
    <w:p w:rsidR="0054631D" w:rsidRDefault="002276D5" w:rsidP="002276D5">
      <w:pPr>
        <w:spacing w:after="0"/>
      </w:pPr>
      <w:proofErr w:type="spellStart"/>
      <w:proofErr w:type="gramStart"/>
      <w:r>
        <w:t>bfs</w:t>
      </w:r>
      <w:proofErr w:type="spellEnd"/>
      <w:r>
        <w:t>(</w:t>
      </w:r>
      <w:proofErr w:type="gramEnd"/>
      <w:r>
        <w:t>start)</w:t>
      </w:r>
    </w:p>
    <w:p w:rsidR="00203545" w:rsidRDefault="00203545" w:rsidP="002276D5">
      <w:pPr>
        <w:spacing w:after="0"/>
      </w:pPr>
      <w:r>
        <w:t>----------------------------------------------------------------------------------------------------------------</w:t>
      </w:r>
    </w:p>
    <w:p w:rsidR="0054631D" w:rsidRDefault="00127AD6">
      <w:pPr>
        <w:pStyle w:val="Heading2"/>
      </w:pPr>
      <w:r>
        <w:t>DFS (User Input)</w:t>
      </w:r>
    </w:p>
    <w:p w:rsidR="002276D5" w:rsidRDefault="00127AD6" w:rsidP="002276D5">
      <w:pPr>
        <w:spacing w:after="0"/>
      </w:pPr>
      <w:r>
        <w:br/>
      </w:r>
      <w:r w:rsidR="002276D5">
        <w:t># USER INPUT</w:t>
      </w:r>
    </w:p>
    <w:p w:rsidR="002276D5" w:rsidRDefault="002276D5" w:rsidP="002276D5">
      <w:pPr>
        <w:spacing w:after="0"/>
      </w:pPr>
      <w:r>
        <w:t xml:space="preserve">n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number of nodes: "))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proofErr w:type="gramStart"/>
      <w:r>
        <w:t>graph</w:t>
      </w:r>
      <w:proofErr w:type="gramEnd"/>
      <w:r>
        <w:t xml:space="preserve"> = {}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range(n):</w:t>
      </w:r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node</w:t>
      </w:r>
      <w:proofErr w:type="gramEnd"/>
      <w:r>
        <w:t xml:space="preserve"> = input("Enter node name: ")</w:t>
      </w:r>
    </w:p>
    <w:p w:rsidR="002276D5" w:rsidRDefault="002276D5" w:rsidP="002276D5">
      <w:pPr>
        <w:spacing w:after="0"/>
      </w:pPr>
      <w:r>
        <w:t xml:space="preserve">    </w:t>
      </w:r>
      <w:proofErr w:type="spellStart"/>
      <w:proofErr w:type="gramStart"/>
      <w:r>
        <w:t>neighbours</w:t>
      </w:r>
      <w:proofErr w:type="spellEnd"/>
      <w:proofErr w:type="gramEnd"/>
      <w:r>
        <w:t xml:space="preserve"> = input(</w:t>
      </w:r>
      <w:proofErr w:type="spellStart"/>
      <w:r>
        <w:t>f"Enter</w:t>
      </w:r>
      <w:proofErr w:type="spellEnd"/>
      <w:r>
        <w:t xml:space="preserve"> </w:t>
      </w:r>
      <w:proofErr w:type="spellStart"/>
      <w:r>
        <w:t>neighbours</w:t>
      </w:r>
      <w:proofErr w:type="spellEnd"/>
      <w:r>
        <w:t xml:space="preserve"> of {node} (space separated): ").split()</w:t>
      </w:r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graph[</w:t>
      </w:r>
      <w:proofErr w:type="gramEnd"/>
      <w:r>
        <w:t xml:space="preserve">node] = </w:t>
      </w:r>
      <w:proofErr w:type="spellStart"/>
      <w:r>
        <w:t>neighbours</w:t>
      </w:r>
      <w:proofErr w:type="spellEnd"/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proofErr w:type="gramStart"/>
      <w:r>
        <w:t>start</w:t>
      </w:r>
      <w:proofErr w:type="gramEnd"/>
      <w:r>
        <w:t xml:space="preserve"> = input("Enter starting node: ")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proofErr w:type="gramStart"/>
      <w:r>
        <w:lastRenderedPageBreak/>
        <w:t>visited</w:t>
      </w:r>
      <w:proofErr w:type="gramEnd"/>
      <w:r>
        <w:t xml:space="preserve"> = set()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t># DFS Function</w:t>
      </w:r>
    </w:p>
    <w:p w:rsidR="002276D5" w:rsidRDefault="002276D5" w:rsidP="002276D5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dfs</w:t>
      </w:r>
      <w:proofErr w:type="spellEnd"/>
      <w:r>
        <w:t>(node):</w:t>
      </w:r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if</w:t>
      </w:r>
      <w:proofErr w:type="gramEnd"/>
      <w:r>
        <w:t xml:space="preserve"> node not in visited:</w:t>
      </w:r>
    </w:p>
    <w:p w:rsidR="002276D5" w:rsidRDefault="002276D5" w:rsidP="002276D5">
      <w:pPr>
        <w:spacing w:after="0"/>
      </w:pPr>
      <w:r>
        <w:t xml:space="preserve">        </w:t>
      </w:r>
      <w:proofErr w:type="gramStart"/>
      <w:r>
        <w:t>print(</w:t>
      </w:r>
      <w:proofErr w:type="gramEnd"/>
      <w:r>
        <w:t>node, end=" ")</w:t>
      </w:r>
    </w:p>
    <w:p w:rsidR="002276D5" w:rsidRDefault="002276D5" w:rsidP="002276D5">
      <w:pPr>
        <w:spacing w:after="0"/>
      </w:pPr>
      <w:r>
        <w:t xml:space="preserve">        </w:t>
      </w:r>
      <w:proofErr w:type="spellStart"/>
      <w:proofErr w:type="gramStart"/>
      <w:r>
        <w:t>visited.add</w:t>
      </w:r>
      <w:proofErr w:type="spellEnd"/>
      <w:r>
        <w:t>(</w:t>
      </w:r>
      <w:proofErr w:type="gramEnd"/>
      <w:r>
        <w:t>node)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t xml:space="preserve">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neighbour</w:t>
      </w:r>
      <w:proofErr w:type="spellEnd"/>
      <w:r>
        <w:t xml:space="preserve"> in graph[node]:</w:t>
      </w:r>
    </w:p>
    <w:p w:rsidR="002276D5" w:rsidRDefault="002276D5" w:rsidP="002276D5">
      <w:pPr>
        <w:spacing w:after="0"/>
      </w:pPr>
      <w:r>
        <w:t xml:space="preserve">            </w:t>
      </w:r>
      <w:proofErr w:type="spellStart"/>
      <w:proofErr w:type="gramStart"/>
      <w:r>
        <w:t>dfs</w:t>
      </w:r>
      <w:proofErr w:type="spellEnd"/>
      <w:r>
        <w:t>(</w:t>
      </w:r>
      <w:proofErr w:type="spellStart"/>
      <w:proofErr w:type="gramEnd"/>
      <w:r>
        <w:t>neighbour</w:t>
      </w:r>
      <w:proofErr w:type="spellEnd"/>
      <w:r>
        <w:t>)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proofErr w:type="gramStart"/>
      <w:r>
        <w:t>print(</w:t>
      </w:r>
      <w:proofErr w:type="gramEnd"/>
      <w:r>
        <w:t>"\</w:t>
      </w:r>
      <w:proofErr w:type="spellStart"/>
      <w:r>
        <w:t>nDFS</w:t>
      </w:r>
      <w:proofErr w:type="spellEnd"/>
      <w:r>
        <w:t xml:space="preserve"> Traversal:")</w:t>
      </w:r>
    </w:p>
    <w:p w:rsidR="0054631D" w:rsidRDefault="002276D5" w:rsidP="002276D5">
      <w:pPr>
        <w:spacing w:after="0"/>
      </w:pPr>
      <w:proofErr w:type="spellStart"/>
      <w:proofErr w:type="gramStart"/>
      <w:r>
        <w:t>dfs</w:t>
      </w:r>
      <w:proofErr w:type="spellEnd"/>
      <w:r>
        <w:t>(</w:t>
      </w:r>
      <w:proofErr w:type="gramEnd"/>
      <w:r>
        <w:t>start)</w:t>
      </w:r>
    </w:p>
    <w:p w:rsidR="00203545" w:rsidRDefault="00203545" w:rsidP="002276D5">
      <w:pPr>
        <w:spacing w:after="0"/>
      </w:pPr>
      <w:r>
        <w:t>---------------------------------------------------------------------------------------------------------------</w:t>
      </w:r>
    </w:p>
    <w:p w:rsidR="0054631D" w:rsidRDefault="00127AD6">
      <w:pPr>
        <w:pStyle w:val="Heading2"/>
      </w:pPr>
      <w:r>
        <w:t>8 Queens</w:t>
      </w:r>
    </w:p>
    <w:p w:rsidR="002276D5" w:rsidRDefault="00127AD6" w:rsidP="002276D5">
      <w:pPr>
        <w:spacing w:after="0"/>
      </w:pPr>
      <w:r>
        <w:br/>
      </w:r>
      <w:r w:rsidR="002276D5">
        <w:t>N = 8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print_board</w:t>
      </w:r>
      <w:proofErr w:type="spellEnd"/>
      <w:r>
        <w:t>(board):</w:t>
      </w:r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range(N):</w:t>
      </w:r>
    </w:p>
    <w:p w:rsidR="002276D5" w:rsidRDefault="002276D5" w:rsidP="002276D5">
      <w:pPr>
        <w:spacing w:after="0"/>
      </w:pPr>
      <w:r>
        <w:t xml:space="preserve">        </w:t>
      </w:r>
      <w:proofErr w:type="gramStart"/>
      <w:r>
        <w:t>for</w:t>
      </w:r>
      <w:proofErr w:type="gramEnd"/>
      <w:r>
        <w:t xml:space="preserve"> j in range(N):</w:t>
      </w:r>
    </w:p>
    <w:p w:rsidR="002276D5" w:rsidRDefault="002276D5" w:rsidP="002276D5">
      <w:pPr>
        <w:spacing w:after="0"/>
      </w:pPr>
      <w:r>
        <w:t xml:space="preserve">            </w:t>
      </w:r>
      <w:proofErr w:type="gramStart"/>
      <w:r>
        <w:t>if</w:t>
      </w:r>
      <w:proofErr w:type="gramEnd"/>
      <w:r>
        <w:t xml:space="preserve"> board[</w:t>
      </w:r>
      <w:proofErr w:type="spellStart"/>
      <w:r>
        <w:t>i</w:t>
      </w:r>
      <w:proofErr w:type="spellEnd"/>
      <w:r>
        <w:t>][j] == 1:</w:t>
      </w:r>
    </w:p>
    <w:p w:rsidR="002276D5" w:rsidRDefault="002276D5" w:rsidP="002276D5">
      <w:pPr>
        <w:spacing w:after="0"/>
      </w:pPr>
      <w:r>
        <w:t xml:space="preserve">                </w:t>
      </w:r>
      <w:proofErr w:type="gramStart"/>
      <w:r>
        <w:t>print(</w:t>
      </w:r>
      <w:proofErr w:type="gramEnd"/>
      <w:r>
        <w:t>"Q", end=" ")</w:t>
      </w:r>
    </w:p>
    <w:p w:rsidR="002276D5" w:rsidRDefault="002276D5" w:rsidP="002276D5">
      <w:pPr>
        <w:spacing w:after="0"/>
      </w:pPr>
      <w:r>
        <w:t xml:space="preserve">            </w:t>
      </w:r>
      <w:proofErr w:type="gramStart"/>
      <w:r>
        <w:t>else</w:t>
      </w:r>
      <w:proofErr w:type="gramEnd"/>
      <w:r>
        <w:t>:</w:t>
      </w:r>
    </w:p>
    <w:p w:rsidR="002276D5" w:rsidRDefault="002276D5" w:rsidP="002276D5">
      <w:pPr>
        <w:spacing w:after="0"/>
      </w:pPr>
      <w:r>
        <w:t xml:space="preserve">                </w:t>
      </w:r>
      <w:proofErr w:type="gramStart"/>
      <w:r>
        <w:t>print(</w:t>
      </w:r>
      <w:proofErr w:type="gramEnd"/>
      <w:r>
        <w:t>".", end=" ")</w:t>
      </w:r>
    </w:p>
    <w:p w:rsidR="002276D5" w:rsidRDefault="002276D5" w:rsidP="002276D5">
      <w:pPr>
        <w:spacing w:after="0"/>
      </w:pPr>
      <w:r>
        <w:t xml:space="preserve">        </w:t>
      </w:r>
      <w:proofErr w:type="gramStart"/>
      <w:r>
        <w:t>print()</w:t>
      </w:r>
      <w:proofErr w:type="gramEnd"/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print()</w:t>
      </w:r>
      <w:proofErr w:type="gramEnd"/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is_safe</w:t>
      </w:r>
      <w:proofErr w:type="spellEnd"/>
      <w:r>
        <w:t>(board, row, col):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t xml:space="preserve">    # </w:t>
      </w:r>
      <w:proofErr w:type="gramStart"/>
      <w:r>
        <w:t>check</w:t>
      </w:r>
      <w:proofErr w:type="gramEnd"/>
      <w:r>
        <w:t xml:space="preserve"> left row</w:t>
      </w:r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range(col):</w:t>
      </w:r>
    </w:p>
    <w:p w:rsidR="002276D5" w:rsidRDefault="002276D5" w:rsidP="002276D5">
      <w:pPr>
        <w:spacing w:after="0"/>
      </w:pPr>
      <w:r>
        <w:t xml:space="preserve">        </w:t>
      </w:r>
      <w:proofErr w:type="gramStart"/>
      <w:r>
        <w:t>if</w:t>
      </w:r>
      <w:proofErr w:type="gramEnd"/>
      <w:r>
        <w:t xml:space="preserve"> board[row][</w:t>
      </w:r>
      <w:proofErr w:type="spellStart"/>
      <w:r>
        <w:t>i</w:t>
      </w:r>
      <w:proofErr w:type="spellEnd"/>
      <w:r>
        <w:t>] == 1:</w:t>
      </w:r>
    </w:p>
    <w:p w:rsidR="002276D5" w:rsidRDefault="002276D5" w:rsidP="002276D5">
      <w:pPr>
        <w:spacing w:after="0"/>
      </w:pPr>
      <w:r>
        <w:t xml:space="preserve">            </w:t>
      </w:r>
      <w:proofErr w:type="gramStart"/>
      <w:r>
        <w:t>return</w:t>
      </w:r>
      <w:proofErr w:type="gramEnd"/>
      <w:r>
        <w:t xml:space="preserve"> False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t xml:space="preserve">    # </w:t>
      </w:r>
      <w:proofErr w:type="gramStart"/>
      <w:r>
        <w:t>upper</w:t>
      </w:r>
      <w:proofErr w:type="gramEnd"/>
      <w:r>
        <w:t xml:space="preserve"> diagonal</w:t>
      </w:r>
    </w:p>
    <w:p w:rsidR="002276D5" w:rsidRDefault="002276D5" w:rsidP="002276D5">
      <w:pPr>
        <w:spacing w:after="0"/>
      </w:pPr>
      <w:r>
        <w:t xml:space="preserve">    </w:t>
      </w:r>
      <w:proofErr w:type="spellStart"/>
      <w:r>
        <w:t>i</w:t>
      </w:r>
      <w:proofErr w:type="spellEnd"/>
      <w:r>
        <w:t xml:space="preserve"> = row</w:t>
      </w:r>
    </w:p>
    <w:p w:rsidR="002276D5" w:rsidRDefault="002276D5" w:rsidP="002276D5">
      <w:pPr>
        <w:spacing w:after="0"/>
      </w:pPr>
      <w:r>
        <w:t xml:space="preserve">    j = col</w:t>
      </w:r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while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&gt;= 0 and j &gt;= 0:</w:t>
      </w:r>
    </w:p>
    <w:p w:rsidR="002276D5" w:rsidRDefault="002276D5" w:rsidP="002276D5">
      <w:pPr>
        <w:spacing w:after="0"/>
      </w:pPr>
      <w:r>
        <w:t xml:space="preserve">        </w:t>
      </w:r>
      <w:proofErr w:type="gramStart"/>
      <w:r>
        <w:t>if</w:t>
      </w:r>
      <w:proofErr w:type="gramEnd"/>
      <w:r>
        <w:t xml:space="preserve"> board[</w:t>
      </w:r>
      <w:proofErr w:type="spellStart"/>
      <w:r>
        <w:t>i</w:t>
      </w:r>
      <w:proofErr w:type="spellEnd"/>
      <w:r>
        <w:t>][j] == 1:</w:t>
      </w:r>
    </w:p>
    <w:p w:rsidR="002276D5" w:rsidRDefault="002276D5" w:rsidP="002276D5">
      <w:pPr>
        <w:spacing w:after="0"/>
      </w:pPr>
      <w:r>
        <w:t xml:space="preserve">            </w:t>
      </w:r>
      <w:proofErr w:type="gramStart"/>
      <w:r>
        <w:t>return</w:t>
      </w:r>
      <w:proofErr w:type="gramEnd"/>
      <w:r>
        <w:t xml:space="preserve"> False</w:t>
      </w:r>
    </w:p>
    <w:p w:rsidR="002276D5" w:rsidRDefault="002276D5" w:rsidP="002276D5">
      <w:pPr>
        <w:spacing w:after="0"/>
      </w:pPr>
      <w:r>
        <w:t xml:space="preserve">        </w:t>
      </w:r>
      <w:proofErr w:type="spellStart"/>
      <w:r>
        <w:t>i</w:t>
      </w:r>
      <w:proofErr w:type="spellEnd"/>
      <w:r>
        <w:t xml:space="preserve"> -= 1</w:t>
      </w:r>
    </w:p>
    <w:p w:rsidR="002276D5" w:rsidRDefault="002276D5" w:rsidP="002276D5">
      <w:pPr>
        <w:spacing w:after="0"/>
      </w:pPr>
      <w:r>
        <w:lastRenderedPageBreak/>
        <w:t xml:space="preserve">        j -= 1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t xml:space="preserve">    # </w:t>
      </w:r>
      <w:proofErr w:type="gramStart"/>
      <w:r>
        <w:t>lower</w:t>
      </w:r>
      <w:proofErr w:type="gramEnd"/>
      <w:r>
        <w:t xml:space="preserve"> diagonal</w:t>
      </w:r>
    </w:p>
    <w:p w:rsidR="002276D5" w:rsidRDefault="002276D5" w:rsidP="002276D5">
      <w:pPr>
        <w:spacing w:after="0"/>
      </w:pPr>
      <w:r>
        <w:t xml:space="preserve">    </w:t>
      </w:r>
      <w:proofErr w:type="spellStart"/>
      <w:r>
        <w:t>i</w:t>
      </w:r>
      <w:proofErr w:type="spellEnd"/>
      <w:r>
        <w:t xml:space="preserve"> = row</w:t>
      </w:r>
    </w:p>
    <w:p w:rsidR="002276D5" w:rsidRDefault="002276D5" w:rsidP="002276D5">
      <w:pPr>
        <w:spacing w:after="0"/>
      </w:pPr>
      <w:r>
        <w:t xml:space="preserve">    j = col</w:t>
      </w:r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while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&lt; N and j &gt;= 0:</w:t>
      </w:r>
    </w:p>
    <w:p w:rsidR="002276D5" w:rsidRDefault="002276D5" w:rsidP="002276D5">
      <w:pPr>
        <w:spacing w:after="0"/>
      </w:pPr>
      <w:r>
        <w:t xml:space="preserve">        </w:t>
      </w:r>
      <w:proofErr w:type="gramStart"/>
      <w:r>
        <w:t>if</w:t>
      </w:r>
      <w:proofErr w:type="gramEnd"/>
      <w:r>
        <w:t xml:space="preserve"> board[</w:t>
      </w:r>
      <w:proofErr w:type="spellStart"/>
      <w:r>
        <w:t>i</w:t>
      </w:r>
      <w:proofErr w:type="spellEnd"/>
      <w:r>
        <w:t>][j] == 1:</w:t>
      </w:r>
    </w:p>
    <w:p w:rsidR="002276D5" w:rsidRDefault="002276D5" w:rsidP="002276D5">
      <w:pPr>
        <w:spacing w:after="0"/>
      </w:pPr>
      <w:r>
        <w:t xml:space="preserve">            </w:t>
      </w:r>
      <w:proofErr w:type="gramStart"/>
      <w:r>
        <w:t>return</w:t>
      </w:r>
      <w:proofErr w:type="gramEnd"/>
      <w:r>
        <w:t xml:space="preserve"> False</w:t>
      </w:r>
    </w:p>
    <w:p w:rsidR="002276D5" w:rsidRDefault="002276D5" w:rsidP="002276D5">
      <w:pPr>
        <w:spacing w:after="0"/>
      </w:pPr>
      <w:r>
        <w:t xml:space="preserve">        </w:t>
      </w:r>
      <w:proofErr w:type="spellStart"/>
      <w:r>
        <w:t>i</w:t>
      </w:r>
      <w:proofErr w:type="spellEnd"/>
      <w:r>
        <w:t xml:space="preserve"> += 1</w:t>
      </w:r>
    </w:p>
    <w:p w:rsidR="002276D5" w:rsidRDefault="002276D5" w:rsidP="002276D5">
      <w:pPr>
        <w:spacing w:after="0"/>
      </w:pPr>
      <w:r>
        <w:t xml:space="preserve">        j -= 1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return</w:t>
      </w:r>
      <w:proofErr w:type="gramEnd"/>
      <w:r>
        <w:t xml:space="preserve"> True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solve(board, col):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if</w:t>
      </w:r>
      <w:proofErr w:type="gramEnd"/>
      <w:r>
        <w:t xml:space="preserve"> col &gt;= N:</w:t>
      </w:r>
    </w:p>
    <w:p w:rsidR="002276D5" w:rsidRDefault="002276D5" w:rsidP="002276D5">
      <w:pPr>
        <w:spacing w:after="0"/>
      </w:pPr>
      <w:r>
        <w:t xml:space="preserve">        </w:t>
      </w:r>
      <w:proofErr w:type="gramStart"/>
      <w:r>
        <w:t>return</w:t>
      </w:r>
      <w:proofErr w:type="gramEnd"/>
      <w:r>
        <w:t xml:space="preserve"> True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range(N):</w:t>
      </w:r>
    </w:p>
    <w:p w:rsidR="002276D5" w:rsidRDefault="002276D5" w:rsidP="002276D5">
      <w:pPr>
        <w:spacing w:after="0"/>
      </w:pPr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is_safe</w:t>
      </w:r>
      <w:proofErr w:type="spellEnd"/>
      <w:r>
        <w:t xml:space="preserve">(board, </w:t>
      </w:r>
      <w:proofErr w:type="spellStart"/>
      <w:r>
        <w:t>i</w:t>
      </w:r>
      <w:proofErr w:type="spellEnd"/>
      <w:r>
        <w:t>, col):</w:t>
      </w:r>
    </w:p>
    <w:p w:rsidR="002276D5" w:rsidRDefault="002276D5" w:rsidP="002276D5">
      <w:pPr>
        <w:spacing w:after="0"/>
      </w:pPr>
      <w:r>
        <w:t xml:space="preserve">            </w:t>
      </w:r>
      <w:proofErr w:type="gramStart"/>
      <w:r>
        <w:t>board[</w:t>
      </w:r>
      <w:proofErr w:type="spellStart"/>
      <w:proofErr w:type="gramEnd"/>
      <w:r>
        <w:t>i</w:t>
      </w:r>
      <w:proofErr w:type="spellEnd"/>
      <w:r>
        <w:t>][col] = 1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t xml:space="preserve">            </w:t>
      </w:r>
      <w:proofErr w:type="gramStart"/>
      <w:r>
        <w:t>if</w:t>
      </w:r>
      <w:proofErr w:type="gramEnd"/>
      <w:r>
        <w:t xml:space="preserve"> solve(board, col + 1):</w:t>
      </w:r>
    </w:p>
    <w:p w:rsidR="002276D5" w:rsidRDefault="002276D5" w:rsidP="002276D5">
      <w:pPr>
        <w:spacing w:after="0"/>
      </w:pPr>
      <w:r>
        <w:t xml:space="preserve">                </w:t>
      </w:r>
      <w:proofErr w:type="gramStart"/>
      <w:r>
        <w:t>return</w:t>
      </w:r>
      <w:proofErr w:type="gramEnd"/>
      <w:r>
        <w:t xml:space="preserve"> True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t xml:space="preserve">            </w:t>
      </w:r>
      <w:proofErr w:type="gramStart"/>
      <w:r>
        <w:t>board[</w:t>
      </w:r>
      <w:proofErr w:type="spellStart"/>
      <w:proofErr w:type="gramEnd"/>
      <w:r>
        <w:t>i</w:t>
      </w:r>
      <w:proofErr w:type="spellEnd"/>
      <w:r>
        <w:t>][col] = 0   # backtrack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return</w:t>
      </w:r>
      <w:proofErr w:type="gramEnd"/>
      <w:r>
        <w:t xml:space="preserve"> False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proofErr w:type="gramStart"/>
      <w:r>
        <w:t>board</w:t>
      </w:r>
      <w:proofErr w:type="gramEnd"/>
      <w:r>
        <w:t xml:space="preserve"> = [[0]*N for _ in range(N)]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proofErr w:type="gramStart"/>
      <w:r>
        <w:t>if</w:t>
      </w:r>
      <w:proofErr w:type="gramEnd"/>
      <w:r>
        <w:t xml:space="preserve"> solve(board, 0):</w:t>
      </w:r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print(</w:t>
      </w:r>
      <w:proofErr w:type="gramEnd"/>
      <w:r>
        <w:t>"Solution:\n")</w:t>
      </w:r>
    </w:p>
    <w:p w:rsidR="002276D5" w:rsidRDefault="002276D5" w:rsidP="002276D5">
      <w:pPr>
        <w:spacing w:after="0"/>
      </w:pPr>
      <w:r>
        <w:t xml:space="preserve">    </w:t>
      </w:r>
      <w:proofErr w:type="spellStart"/>
      <w:r>
        <w:t>print_</w:t>
      </w:r>
      <w:proofErr w:type="gramStart"/>
      <w:r>
        <w:t>board</w:t>
      </w:r>
      <w:proofErr w:type="spellEnd"/>
      <w:r>
        <w:t>(</w:t>
      </w:r>
      <w:proofErr w:type="gramEnd"/>
      <w:r>
        <w:t>board)</w:t>
      </w:r>
    </w:p>
    <w:p w:rsidR="002276D5" w:rsidRDefault="002276D5" w:rsidP="002276D5">
      <w:pPr>
        <w:spacing w:after="0"/>
      </w:pPr>
      <w:proofErr w:type="gramStart"/>
      <w:r>
        <w:t>else</w:t>
      </w:r>
      <w:proofErr w:type="gramEnd"/>
      <w:r>
        <w:t>:</w:t>
      </w:r>
    </w:p>
    <w:p w:rsidR="0054631D" w:rsidRDefault="002276D5" w:rsidP="002276D5">
      <w:pPr>
        <w:spacing w:after="0"/>
      </w:pPr>
      <w:r>
        <w:t xml:space="preserve">    </w:t>
      </w:r>
      <w:proofErr w:type="gramStart"/>
      <w:r>
        <w:t>print(</w:t>
      </w:r>
      <w:proofErr w:type="gramEnd"/>
      <w:r>
        <w:t>"No Solution")</w:t>
      </w:r>
    </w:p>
    <w:p w:rsidR="00203545" w:rsidRDefault="00203545" w:rsidP="002276D5">
      <w:pPr>
        <w:spacing w:after="0"/>
      </w:pPr>
      <w:r>
        <w:t>----------------------------------------------------------------------------------------------------------------------</w:t>
      </w:r>
    </w:p>
    <w:p w:rsidR="0054631D" w:rsidRDefault="00127AD6">
      <w:pPr>
        <w:pStyle w:val="Heading2"/>
      </w:pPr>
      <w:r>
        <w:t>Wumpus World (Grid + Agent)</w:t>
      </w:r>
    </w:p>
    <w:p w:rsidR="00997723" w:rsidRDefault="00127AD6" w:rsidP="00997723">
      <w:pPr>
        <w:spacing w:after="0"/>
      </w:pPr>
      <w:r>
        <w:br/>
      </w:r>
      <w:proofErr w:type="gramStart"/>
      <w:r w:rsidR="00997723">
        <w:t>from</w:t>
      </w:r>
      <w:proofErr w:type="gramEnd"/>
      <w:r w:rsidR="00997723">
        <w:t xml:space="preserve"> collections import </w:t>
      </w:r>
      <w:proofErr w:type="spellStart"/>
      <w:r w:rsidR="00997723">
        <w:t>deque</w:t>
      </w:r>
      <w:proofErr w:type="spellEnd"/>
    </w:p>
    <w:p w:rsidR="00997723" w:rsidRDefault="00997723" w:rsidP="00997723">
      <w:pPr>
        <w:spacing w:after="0"/>
      </w:pPr>
    </w:p>
    <w:p w:rsidR="00997723" w:rsidRDefault="00997723" w:rsidP="00997723">
      <w:pPr>
        <w:spacing w:after="0"/>
      </w:pPr>
      <w:proofErr w:type="gramStart"/>
      <w:r>
        <w:t>size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(input("Enter grid size (e.g., 4): "))</w:t>
      </w:r>
    </w:p>
    <w:p w:rsidR="00997723" w:rsidRDefault="00997723" w:rsidP="00997723">
      <w:pPr>
        <w:spacing w:after="0"/>
      </w:pPr>
    </w:p>
    <w:p w:rsidR="00997723" w:rsidRDefault="00997723" w:rsidP="00997723">
      <w:pPr>
        <w:spacing w:after="0"/>
      </w:pPr>
      <w:r>
        <w:t># INPUT PITS</w:t>
      </w:r>
    </w:p>
    <w:p w:rsidR="00997723" w:rsidRDefault="00997723" w:rsidP="00997723">
      <w:pPr>
        <w:spacing w:after="0"/>
      </w:pPr>
      <w:r>
        <w:t xml:space="preserve">p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number of pits: "))</w:t>
      </w:r>
    </w:p>
    <w:p w:rsidR="00997723" w:rsidRDefault="00997723" w:rsidP="00997723">
      <w:pPr>
        <w:spacing w:after="0"/>
      </w:pPr>
      <w:r>
        <w:t xml:space="preserve">PITS = </w:t>
      </w:r>
      <w:proofErr w:type="gramStart"/>
      <w:r>
        <w:t>set()</w:t>
      </w:r>
      <w:proofErr w:type="gramEnd"/>
    </w:p>
    <w:p w:rsidR="00997723" w:rsidRDefault="00997723" w:rsidP="00997723">
      <w:pPr>
        <w:spacing w:after="0"/>
      </w:pPr>
      <w:proofErr w:type="gramStart"/>
      <w:r>
        <w:t>for</w:t>
      </w:r>
      <w:proofErr w:type="gramEnd"/>
      <w:r>
        <w:t xml:space="preserve"> _ in range(p):</w:t>
      </w:r>
    </w:p>
    <w:p w:rsidR="00997723" w:rsidRDefault="00997723" w:rsidP="00997723">
      <w:pPr>
        <w:spacing w:after="0"/>
      </w:pPr>
      <w:r>
        <w:t xml:space="preserve">    </w:t>
      </w:r>
      <w:proofErr w:type="gramStart"/>
      <w:r>
        <w:t>x</w:t>
      </w:r>
      <w:proofErr w:type="gramEnd"/>
      <w:r>
        <w:t>, y = map(</w:t>
      </w:r>
      <w:proofErr w:type="spellStart"/>
      <w:r>
        <w:t>int</w:t>
      </w:r>
      <w:proofErr w:type="spellEnd"/>
      <w:r>
        <w:t>, input("Enter pit position (x y): ").split())</w:t>
      </w:r>
    </w:p>
    <w:p w:rsidR="00997723" w:rsidRDefault="00997723" w:rsidP="00997723">
      <w:pPr>
        <w:spacing w:after="0"/>
      </w:pPr>
      <w:r>
        <w:t xml:space="preserve">    </w:t>
      </w:r>
      <w:proofErr w:type="spellStart"/>
      <w:proofErr w:type="gramStart"/>
      <w:r>
        <w:t>PITS.add</w:t>
      </w:r>
      <w:proofErr w:type="spellEnd"/>
      <w:r>
        <w:t>(</w:t>
      </w:r>
      <w:proofErr w:type="gramEnd"/>
      <w:r>
        <w:t>(x, y))</w:t>
      </w:r>
    </w:p>
    <w:p w:rsidR="00997723" w:rsidRDefault="00997723" w:rsidP="00997723">
      <w:pPr>
        <w:spacing w:after="0"/>
      </w:pPr>
    </w:p>
    <w:p w:rsidR="00997723" w:rsidRDefault="00997723" w:rsidP="00997723">
      <w:pPr>
        <w:spacing w:after="0"/>
      </w:pPr>
      <w:r>
        <w:t># INPUT WUMPUS</w:t>
      </w:r>
    </w:p>
    <w:p w:rsidR="00997723" w:rsidRDefault="00997723" w:rsidP="00997723">
      <w:pPr>
        <w:spacing w:after="0"/>
      </w:pPr>
      <w:r>
        <w:t xml:space="preserve">WUMPUS = </w:t>
      </w:r>
      <w:proofErr w:type="gramStart"/>
      <w:r>
        <w:t>tuple(</w:t>
      </w:r>
      <w:proofErr w:type="gramEnd"/>
      <w:r>
        <w:t>map(</w:t>
      </w:r>
      <w:proofErr w:type="spellStart"/>
      <w:r>
        <w:t>int</w:t>
      </w:r>
      <w:proofErr w:type="spellEnd"/>
      <w:r>
        <w:t xml:space="preserve">, input("Enter </w:t>
      </w:r>
      <w:proofErr w:type="spellStart"/>
      <w:r>
        <w:t>Wumpus</w:t>
      </w:r>
      <w:proofErr w:type="spellEnd"/>
      <w:r>
        <w:t xml:space="preserve"> position (x y): ").split()))</w:t>
      </w:r>
    </w:p>
    <w:p w:rsidR="00997723" w:rsidRDefault="00997723" w:rsidP="00997723">
      <w:pPr>
        <w:spacing w:after="0"/>
      </w:pPr>
    </w:p>
    <w:p w:rsidR="00997723" w:rsidRDefault="00997723" w:rsidP="00997723">
      <w:pPr>
        <w:spacing w:after="0"/>
      </w:pPr>
      <w:r>
        <w:t># INPUT GOLD</w:t>
      </w:r>
    </w:p>
    <w:p w:rsidR="00997723" w:rsidRDefault="00997723" w:rsidP="00997723">
      <w:pPr>
        <w:spacing w:after="0"/>
      </w:pPr>
      <w:r>
        <w:t xml:space="preserve">GOLD = </w:t>
      </w:r>
      <w:proofErr w:type="gramStart"/>
      <w:r>
        <w:t>tuple(</w:t>
      </w:r>
      <w:proofErr w:type="gramEnd"/>
      <w:r>
        <w:t>map(</w:t>
      </w:r>
      <w:proofErr w:type="spellStart"/>
      <w:r>
        <w:t>int</w:t>
      </w:r>
      <w:proofErr w:type="spellEnd"/>
      <w:r>
        <w:t>, input("Enter Gold position (x y): ").split()))</w:t>
      </w:r>
    </w:p>
    <w:p w:rsidR="00997723" w:rsidRDefault="00997723" w:rsidP="00997723">
      <w:pPr>
        <w:spacing w:after="0"/>
      </w:pPr>
    </w:p>
    <w:p w:rsidR="00997723" w:rsidRDefault="00997723" w:rsidP="00997723">
      <w:pPr>
        <w:spacing w:after="0"/>
      </w:pPr>
      <w:r>
        <w:t># KNOWLEDGE BASE</w:t>
      </w:r>
    </w:p>
    <w:p w:rsidR="00997723" w:rsidRDefault="00997723" w:rsidP="00997723">
      <w:pPr>
        <w:spacing w:after="0"/>
      </w:pPr>
      <w:r>
        <w:t>KB = {"P": {}, "W": {}, "Safe": {}}</w:t>
      </w:r>
    </w:p>
    <w:p w:rsidR="00997723" w:rsidRDefault="00997723" w:rsidP="00997723">
      <w:pPr>
        <w:spacing w:after="0"/>
      </w:pPr>
    </w:p>
    <w:p w:rsidR="00997723" w:rsidRDefault="00997723" w:rsidP="00997723">
      <w:pPr>
        <w:spacing w:after="0"/>
      </w:pP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range(1, size+1):</w:t>
      </w:r>
    </w:p>
    <w:p w:rsidR="00997723" w:rsidRDefault="00997723" w:rsidP="00997723">
      <w:pPr>
        <w:spacing w:after="0"/>
      </w:pPr>
      <w:r>
        <w:t xml:space="preserve">    </w:t>
      </w:r>
      <w:proofErr w:type="gramStart"/>
      <w:r>
        <w:t>for</w:t>
      </w:r>
      <w:proofErr w:type="gramEnd"/>
      <w:r>
        <w:t xml:space="preserve"> j in range(1, size+1):</w:t>
      </w:r>
    </w:p>
    <w:p w:rsidR="00997723" w:rsidRDefault="00997723" w:rsidP="00997723">
      <w:pPr>
        <w:spacing w:after="0"/>
      </w:pPr>
      <w:r>
        <w:t xml:space="preserve">        </w:t>
      </w:r>
      <w:proofErr w:type="gramStart"/>
      <w:r>
        <w:t>KB[</w:t>
      </w:r>
      <w:proofErr w:type="gramEnd"/>
      <w:r>
        <w:t>"P"][(</w:t>
      </w:r>
      <w:proofErr w:type="spellStart"/>
      <w:r>
        <w:t>i,j</w:t>
      </w:r>
      <w:proofErr w:type="spellEnd"/>
      <w:r>
        <w:t>)] = None</w:t>
      </w:r>
    </w:p>
    <w:p w:rsidR="00997723" w:rsidRDefault="00997723" w:rsidP="00997723">
      <w:pPr>
        <w:spacing w:after="0"/>
      </w:pPr>
      <w:r>
        <w:t xml:space="preserve">        </w:t>
      </w:r>
      <w:proofErr w:type="gramStart"/>
      <w:r>
        <w:t>KB[</w:t>
      </w:r>
      <w:proofErr w:type="gramEnd"/>
      <w:r>
        <w:t>"W"][(</w:t>
      </w:r>
      <w:proofErr w:type="spellStart"/>
      <w:r>
        <w:t>i,j</w:t>
      </w:r>
      <w:proofErr w:type="spellEnd"/>
      <w:r>
        <w:t>)] = None</w:t>
      </w:r>
    </w:p>
    <w:p w:rsidR="00997723" w:rsidRDefault="00997723" w:rsidP="00997723">
      <w:pPr>
        <w:spacing w:after="0"/>
      </w:pPr>
      <w:r>
        <w:t xml:space="preserve">        </w:t>
      </w:r>
      <w:proofErr w:type="gramStart"/>
      <w:r>
        <w:t>KB[</w:t>
      </w:r>
      <w:proofErr w:type="gramEnd"/>
      <w:r>
        <w:t>"Safe"][(</w:t>
      </w:r>
      <w:proofErr w:type="spellStart"/>
      <w:r>
        <w:t>i,j</w:t>
      </w:r>
      <w:proofErr w:type="spellEnd"/>
      <w:r>
        <w:t>)] = False</w:t>
      </w:r>
    </w:p>
    <w:p w:rsidR="00997723" w:rsidRDefault="00997723" w:rsidP="00997723">
      <w:pPr>
        <w:spacing w:after="0"/>
      </w:pPr>
    </w:p>
    <w:p w:rsidR="00997723" w:rsidRDefault="00997723" w:rsidP="00997723">
      <w:pPr>
        <w:spacing w:after="0"/>
      </w:pPr>
    </w:p>
    <w:p w:rsidR="00997723" w:rsidRDefault="00997723" w:rsidP="00997723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print_grid</w:t>
      </w:r>
      <w:proofErr w:type="spellEnd"/>
      <w:r>
        <w:t>(agent=None):</w:t>
      </w:r>
    </w:p>
    <w:p w:rsidR="00997723" w:rsidRDefault="00997723" w:rsidP="00997723">
      <w:pPr>
        <w:spacing w:after="0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nGRID</w:t>
      </w:r>
      <w:proofErr w:type="spellEnd"/>
      <w:r>
        <w:t>\n")</w:t>
      </w:r>
    </w:p>
    <w:p w:rsidR="00997723" w:rsidRDefault="00997723" w:rsidP="00997723">
      <w:pPr>
        <w:spacing w:after="0"/>
      </w:pPr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range(size, 0, -1):</w:t>
      </w:r>
    </w:p>
    <w:p w:rsidR="00997723" w:rsidRDefault="00997723" w:rsidP="00997723">
      <w:pPr>
        <w:spacing w:after="0"/>
      </w:pPr>
      <w:r>
        <w:t xml:space="preserve">        </w:t>
      </w:r>
      <w:proofErr w:type="gramStart"/>
      <w:r>
        <w:t>for</w:t>
      </w:r>
      <w:proofErr w:type="gramEnd"/>
      <w:r>
        <w:t xml:space="preserve"> j in range(1, size+1):</w:t>
      </w:r>
    </w:p>
    <w:p w:rsidR="00997723" w:rsidRDefault="00997723" w:rsidP="00997723">
      <w:pPr>
        <w:spacing w:after="0"/>
      </w:pPr>
      <w:r>
        <w:t xml:space="preserve">            </w:t>
      </w:r>
      <w:proofErr w:type="gramStart"/>
      <w:r>
        <w:t>cell</w:t>
      </w:r>
      <w:proofErr w:type="gramEnd"/>
      <w:r>
        <w:t xml:space="preserve"> = (</w:t>
      </w:r>
      <w:proofErr w:type="spellStart"/>
      <w:r>
        <w:t>i,j</w:t>
      </w:r>
      <w:proofErr w:type="spellEnd"/>
      <w:r>
        <w:t>)</w:t>
      </w:r>
    </w:p>
    <w:p w:rsidR="00997723" w:rsidRDefault="00997723" w:rsidP="00997723">
      <w:pPr>
        <w:spacing w:after="0"/>
      </w:pPr>
      <w:r>
        <w:t xml:space="preserve">            </w:t>
      </w:r>
      <w:proofErr w:type="gramStart"/>
      <w:r>
        <w:t>if</w:t>
      </w:r>
      <w:proofErr w:type="gramEnd"/>
      <w:r>
        <w:t xml:space="preserve"> cell == agent:</w:t>
      </w:r>
    </w:p>
    <w:p w:rsidR="00997723" w:rsidRDefault="00997723" w:rsidP="00997723">
      <w:pPr>
        <w:spacing w:after="0"/>
      </w:pPr>
      <w:r>
        <w:t xml:space="preserve">                </w:t>
      </w:r>
      <w:proofErr w:type="gramStart"/>
      <w:r>
        <w:t>print(</w:t>
      </w:r>
      <w:proofErr w:type="gramEnd"/>
      <w:r>
        <w:t>"A", end=" ")</w:t>
      </w:r>
    </w:p>
    <w:p w:rsidR="00997723" w:rsidRDefault="00997723" w:rsidP="00997723">
      <w:pPr>
        <w:spacing w:after="0"/>
      </w:pPr>
      <w:r>
        <w:t xml:space="preserve">            </w:t>
      </w:r>
      <w:proofErr w:type="spellStart"/>
      <w:proofErr w:type="gramStart"/>
      <w:r>
        <w:t>elif</w:t>
      </w:r>
      <w:proofErr w:type="spellEnd"/>
      <w:proofErr w:type="gramEnd"/>
      <w:r>
        <w:t xml:space="preserve"> cell == GOLD:</w:t>
      </w:r>
    </w:p>
    <w:p w:rsidR="00997723" w:rsidRDefault="00997723" w:rsidP="00997723">
      <w:pPr>
        <w:spacing w:after="0"/>
      </w:pPr>
      <w:r>
        <w:t xml:space="preserve">                </w:t>
      </w:r>
      <w:proofErr w:type="gramStart"/>
      <w:r>
        <w:t>print(</w:t>
      </w:r>
      <w:proofErr w:type="gramEnd"/>
      <w:r>
        <w:t>"G", end=" ")</w:t>
      </w:r>
    </w:p>
    <w:p w:rsidR="00997723" w:rsidRDefault="00997723" w:rsidP="00997723">
      <w:pPr>
        <w:spacing w:after="0"/>
      </w:pPr>
      <w:r>
        <w:t xml:space="preserve">            </w:t>
      </w:r>
      <w:proofErr w:type="spellStart"/>
      <w:proofErr w:type="gramStart"/>
      <w:r>
        <w:t>elif</w:t>
      </w:r>
      <w:proofErr w:type="spellEnd"/>
      <w:proofErr w:type="gramEnd"/>
      <w:r>
        <w:t xml:space="preserve"> cell == WUMPUS:</w:t>
      </w:r>
    </w:p>
    <w:p w:rsidR="00997723" w:rsidRDefault="00997723" w:rsidP="00997723">
      <w:pPr>
        <w:spacing w:after="0"/>
      </w:pPr>
      <w:r>
        <w:t xml:space="preserve">                </w:t>
      </w:r>
      <w:proofErr w:type="gramStart"/>
      <w:r>
        <w:t>print(</w:t>
      </w:r>
      <w:proofErr w:type="gramEnd"/>
      <w:r>
        <w:t>"W", end=" ")</w:t>
      </w:r>
    </w:p>
    <w:p w:rsidR="00997723" w:rsidRDefault="00997723" w:rsidP="00997723">
      <w:pPr>
        <w:spacing w:after="0"/>
      </w:pPr>
      <w:r>
        <w:t xml:space="preserve">            </w:t>
      </w:r>
      <w:proofErr w:type="spellStart"/>
      <w:proofErr w:type="gramStart"/>
      <w:r>
        <w:t>elif</w:t>
      </w:r>
      <w:proofErr w:type="spellEnd"/>
      <w:proofErr w:type="gramEnd"/>
      <w:r>
        <w:t xml:space="preserve"> cell in PITS:</w:t>
      </w:r>
    </w:p>
    <w:p w:rsidR="00997723" w:rsidRDefault="00997723" w:rsidP="00997723">
      <w:pPr>
        <w:spacing w:after="0"/>
      </w:pPr>
      <w:r>
        <w:t xml:space="preserve">                </w:t>
      </w:r>
      <w:proofErr w:type="gramStart"/>
      <w:r>
        <w:t>print(</w:t>
      </w:r>
      <w:proofErr w:type="gramEnd"/>
      <w:r>
        <w:t>"P", end=" ")</w:t>
      </w:r>
    </w:p>
    <w:p w:rsidR="00997723" w:rsidRDefault="00997723" w:rsidP="00997723">
      <w:pPr>
        <w:spacing w:after="0"/>
      </w:pPr>
      <w:r>
        <w:t xml:space="preserve">            </w:t>
      </w:r>
      <w:proofErr w:type="gramStart"/>
      <w:r>
        <w:t>else</w:t>
      </w:r>
      <w:proofErr w:type="gramEnd"/>
      <w:r>
        <w:t>:</w:t>
      </w:r>
    </w:p>
    <w:p w:rsidR="00997723" w:rsidRDefault="00997723" w:rsidP="00997723">
      <w:pPr>
        <w:spacing w:after="0"/>
      </w:pPr>
      <w:r>
        <w:t xml:space="preserve">                </w:t>
      </w:r>
      <w:proofErr w:type="gramStart"/>
      <w:r>
        <w:t>print(</w:t>
      </w:r>
      <w:proofErr w:type="gramEnd"/>
      <w:r>
        <w:t>".", end=" ")</w:t>
      </w:r>
    </w:p>
    <w:p w:rsidR="00997723" w:rsidRDefault="00997723" w:rsidP="00997723">
      <w:pPr>
        <w:spacing w:after="0"/>
      </w:pPr>
      <w:r>
        <w:t xml:space="preserve">        </w:t>
      </w:r>
      <w:proofErr w:type="gramStart"/>
      <w:r>
        <w:t>print()</w:t>
      </w:r>
      <w:proofErr w:type="gramEnd"/>
    </w:p>
    <w:p w:rsidR="00997723" w:rsidRDefault="00997723" w:rsidP="00997723">
      <w:pPr>
        <w:spacing w:after="0"/>
      </w:pPr>
    </w:p>
    <w:p w:rsidR="00997723" w:rsidRDefault="00997723" w:rsidP="00997723">
      <w:pPr>
        <w:spacing w:after="0"/>
      </w:pPr>
    </w:p>
    <w:p w:rsidR="00997723" w:rsidRDefault="00997723" w:rsidP="00997723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adjacent(x, y):</w:t>
      </w:r>
    </w:p>
    <w:p w:rsidR="00997723" w:rsidRDefault="00997723" w:rsidP="00997723">
      <w:pPr>
        <w:spacing w:after="0"/>
      </w:pPr>
      <w:r>
        <w:t xml:space="preserve">    </w:t>
      </w:r>
      <w:proofErr w:type="spellStart"/>
      <w:proofErr w:type="gramStart"/>
      <w:r>
        <w:t>adj</w:t>
      </w:r>
      <w:proofErr w:type="spellEnd"/>
      <w:proofErr w:type="gramEnd"/>
      <w:r>
        <w:t xml:space="preserve"> = []</w:t>
      </w:r>
    </w:p>
    <w:p w:rsidR="00997723" w:rsidRDefault="00997723" w:rsidP="00997723">
      <w:pPr>
        <w:spacing w:after="0"/>
      </w:pPr>
      <w:r>
        <w:t xml:space="preserve">    </w:t>
      </w:r>
      <w:proofErr w:type="gramStart"/>
      <w:r>
        <w:t>if</w:t>
      </w:r>
      <w:proofErr w:type="gramEnd"/>
      <w:r>
        <w:t xml:space="preserve"> x &gt; 1: </w:t>
      </w:r>
      <w:proofErr w:type="spellStart"/>
      <w:r>
        <w:t>adj.append</w:t>
      </w:r>
      <w:proofErr w:type="spellEnd"/>
      <w:r>
        <w:t>((x-1, y))</w:t>
      </w:r>
    </w:p>
    <w:p w:rsidR="00997723" w:rsidRDefault="00997723" w:rsidP="00997723">
      <w:pPr>
        <w:spacing w:after="0"/>
      </w:pPr>
      <w:r>
        <w:t xml:space="preserve">    </w:t>
      </w:r>
      <w:proofErr w:type="gramStart"/>
      <w:r>
        <w:t>if</w:t>
      </w:r>
      <w:proofErr w:type="gramEnd"/>
      <w:r>
        <w:t xml:space="preserve"> x &lt; size: </w:t>
      </w:r>
      <w:proofErr w:type="spellStart"/>
      <w:r>
        <w:t>adj.append</w:t>
      </w:r>
      <w:proofErr w:type="spellEnd"/>
      <w:r>
        <w:t>((x+1, y))</w:t>
      </w:r>
    </w:p>
    <w:p w:rsidR="00997723" w:rsidRDefault="00997723" w:rsidP="00997723">
      <w:pPr>
        <w:spacing w:after="0"/>
      </w:pPr>
      <w:r>
        <w:t xml:space="preserve">    </w:t>
      </w:r>
      <w:proofErr w:type="gramStart"/>
      <w:r>
        <w:t>if</w:t>
      </w:r>
      <w:proofErr w:type="gramEnd"/>
      <w:r>
        <w:t xml:space="preserve"> y &gt; 1: </w:t>
      </w:r>
      <w:proofErr w:type="spellStart"/>
      <w:r>
        <w:t>adj.append</w:t>
      </w:r>
      <w:proofErr w:type="spellEnd"/>
      <w:r>
        <w:t>((x, y-1))</w:t>
      </w:r>
    </w:p>
    <w:p w:rsidR="00997723" w:rsidRDefault="00997723" w:rsidP="00997723">
      <w:pPr>
        <w:spacing w:after="0"/>
      </w:pPr>
      <w:r>
        <w:t xml:space="preserve">    </w:t>
      </w:r>
      <w:proofErr w:type="gramStart"/>
      <w:r>
        <w:t>if</w:t>
      </w:r>
      <w:proofErr w:type="gramEnd"/>
      <w:r>
        <w:t xml:space="preserve"> y &lt; size: </w:t>
      </w:r>
      <w:proofErr w:type="spellStart"/>
      <w:r>
        <w:t>adj.append</w:t>
      </w:r>
      <w:proofErr w:type="spellEnd"/>
      <w:r>
        <w:t>((x, y+1))</w:t>
      </w:r>
    </w:p>
    <w:p w:rsidR="00997723" w:rsidRDefault="00997723" w:rsidP="00997723">
      <w:pPr>
        <w:spacing w:after="0"/>
      </w:pPr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adj</w:t>
      </w:r>
      <w:proofErr w:type="spellEnd"/>
    </w:p>
    <w:p w:rsidR="00997723" w:rsidRDefault="00997723" w:rsidP="00997723">
      <w:pPr>
        <w:spacing w:after="0"/>
      </w:pPr>
    </w:p>
    <w:p w:rsidR="00997723" w:rsidRDefault="00997723" w:rsidP="00997723">
      <w:pPr>
        <w:spacing w:after="0"/>
      </w:pPr>
    </w:p>
    <w:p w:rsidR="00997723" w:rsidRDefault="00997723" w:rsidP="00997723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get_percept</w:t>
      </w:r>
      <w:proofErr w:type="spellEnd"/>
      <w:r>
        <w:t>(cell):</w:t>
      </w:r>
    </w:p>
    <w:p w:rsidR="00997723" w:rsidRDefault="00997723" w:rsidP="00997723">
      <w:pPr>
        <w:spacing w:after="0"/>
      </w:pPr>
      <w:r>
        <w:t xml:space="preserve">    </w:t>
      </w:r>
      <w:proofErr w:type="gramStart"/>
      <w:r>
        <w:t>x</w:t>
      </w:r>
      <w:proofErr w:type="gramEnd"/>
      <w:r>
        <w:t>, y = cell</w:t>
      </w:r>
    </w:p>
    <w:p w:rsidR="00997723" w:rsidRDefault="00997723" w:rsidP="00997723">
      <w:pPr>
        <w:spacing w:after="0"/>
      </w:pPr>
      <w:r>
        <w:t xml:space="preserve">    </w:t>
      </w:r>
      <w:proofErr w:type="gramStart"/>
      <w:r>
        <w:t>breeze</w:t>
      </w:r>
      <w:proofErr w:type="gramEnd"/>
      <w:r>
        <w:t xml:space="preserve"> = any(a in PITS for a in adjacent(x, y))</w:t>
      </w:r>
    </w:p>
    <w:p w:rsidR="00997723" w:rsidRDefault="00997723" w:rsidP="00997723">
      <w:pPr>
        <w:spacing w:after="0"/>
      </w:pPr>
      <w:r>
        <w:t xml:space="preserve">    </w:t>
      </w:r>
      <w:proofErr w:type="gramStart"/>
      <w:r>
        <w:t>stench</w:t>
      </w:r>
      <w:proofErr w:type="gramEnd"/>
      <w:r>
        <w:t xml:space="preserve"> = any(a == WUMPUS for a in adjacent(x, y))</w:t>
      </w:r>
    </w:p>
    <w:p w:rsidR="00997723" w:rsidRDefault="00997723" w:rsidP="00997723">
      <w:pPr>
        <w:spacing w:after="0"/>
      </w:pPr>
      <w:r>
        <w:t xml:space="preserve">    </w:t>
      </w:r>
      <w:proofErr w:type="gramStart"/>
      <w:r>
        <w:t>glitter</w:t>
      </w:r>
      <w:proofErr w:type="gramEnd"/>
      <w:r>
        <w:t xml:space="preserve"> = (cell == GOLD)</w:t>
      </w:r>
    </w:p>
    <w:p w:rsidR="00997723" w:rsidRDefault="00997723" w:rsidP="00997723">
      <w:pPr>
        <w:spacing w:after="0"/>
      </w:pPr>
      <w:r>
        <w:t xml:space="preserve">    </w:t>
      </w:r>
      <w:proofErr w:type="gramStart"/>
      <w:r>
        <w:t>return</w:t>
      </w:r>
      <w:proofErr w:type="gramEnd"/>
      <w:r>
        <w:t xml:space="preserve"> breeze, stench, glitter</w:t>
      </w:r>
    </w:p>
    <w:p w:rsidR="00997723" w:rsidRDefault="00997723" w:rsidP="00997723">
      <w:pPr>
        <w:spacing w:after="0"/>
      </w:pPr>
    </w:p>
    <w:p w:rsidR="00997723" w:rsidRDefault="00997723" w:rsidP="00997723">
      <w:pPr>
        <w:spacing w:after="0"/>
      </w:pPr>
    </w:p>
    <w:p w:rsidR="00997723" w:rsidRDefault="00997723" w:rsidP="00997723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update_KB</w:t>
      </w:r>
      <w:proofErr w:type="spellEnd"/>
      <w:r>
        <w:t>(cell, breeze, stench):</w:t>
      </w:r>
    </w:p>
    <w:p w:rsidR="00997723" w:rsidRDefault="00997723" w:rsidP="00997723">
      <w:pPr>
        <w:spacing w:after="0"/>
      </w:pPr>
      <w:r>
        <w:t xml:space="preserve">    </w:t>
      </w:r>
      <w:proofErr w:type="gramStart"/>
      <w:r>
        <w:t>KB[</w:t>
      </w:r>
      <w:proofErr w:type="gramEnd"/>
      <w:r>
        <w:t>"Safe"][cell] = True</w:t>
      </w:r>
    </w:p>
    <w:p w:rsidR="00997723" w:rsidRDefault="00997723" w:rsidP="00997723">
      <w:pPr>
        <w:spacing w:after="0"/>
      </w:pPr>
    </w:p>
    <w:p w:rsidR="00997723" w:rsidRDefault="00997723" w:rsidP="00997723">
      <w:pPr>
        <w:spacing w:after="0"/>
      </w:pPr>
      <w:r>
        <w:t xml:space="preserve">    </w:t>
      </w:r>
      <w:proofErr w:type="gramStart"/>
      <w:r>
        <w:t>if</w:t>
      </w:r>
      <w:proofErr w:type="gramEnd"/>
      <w:r>
        <w:t xml:space="preserve"> not breeze:</w:t>
      </w:r>
    </w:p>
    <w:p w:rsidR="00997723" w:rsidRDefault="00997723" w:rsidP="00997723">
      <w:pPr>
        <w:spacing w:after="0"/>
      </w:pPr>
      <w:r>
        <w:t xml:space="preserve">        </w:t>
      </w:r>
      <w:proofErr w:type="gramStart"/>
      <w:r>
        <w:t>for</w:t>
      </w:r>
      <w:proofErr w:type="gramEnd"/>
      <w:r>
        <w:t xml:space="preserve"> a in adjacent(*cell):</w:t>
      </w:r>
    </w:p>
    <w:p w:rsidR="00997723" w:rsidRDefault="00997723" w:rsidP="00997723">
      <w:pPr>
        <w:spacing w:after="0"/>
      </w:pPr>
      <w:r>
        <w:t xml:space="preserve">            </w:t>
      </w:r>
      <w:proofErr w:type="gramStart"/>
      <w:r>
        <w:t>KB[</w:t>
      </w:r>
      <w:proofErr w:type="gramEnd"/>
      <w:r>
        <w:t>"P"][a] = False</w:t>
      </w:r>
    </w:p>
    <w:p w:rsidR="00997723" w:rsidRDefault="00997723" w:rsidP="00997723">
      <w:pPr>
        <w:spacing w:after="0"/>
      </w:pPr>
    </w:p>
    <w:p w:rsidR="00997723" w:rsidRDefault="00997723" w:rsidP="00997723">
      <w:pPr>
        <w:spacing w:after="0"/>
      </w:pPr>
      <w:r>
        <w:t xml:space="preserve">    </w:t>
      </w:r>
      <w:proofErr w:type="gramStart"/>
      <w:r>
        <w:t>if</w:t>
      </w:r>
      <w:proofErr w:type="gramEnd"/>
      <w:r>
        <w:t xml:space="preserve"> not stench:</w:t>
      </w:r>
    </w:p>
    <w:p w:rsidR="00997723" w:rsidRDefault="00997723" w:rsidP="00997723">
      <w:pPr>
        <w:spacing w:after="0"/>
      </w:pPr>
      <w:r>
        <w:t xml:space="preserve">        </w:t>
      </w:r>
      <w:proofErr w:type="gramStart"/>
      <w:r>
        <w:t>for</w:t>
      </w:r>
      <w:proofErr w:type="gramEnd"/>
      <w:r>
        <w:t xml:space="preserve"> a in adjacent(*cell):</w:t>
      </w:r>
    </w:p>
    <w:p w:rsidR="00997723" w:rsidRDefault="00997723" w:rsidP="00997723">
      <w:pPr>
        <w:spacing w:after="0"/>
      </w:pPr>
      <w:r>
        <w:t xml:space="preserve">            </w:t>
      </w:r>
      <w:proofErr w:type="gramStart"/>
      <w:r>
        <w:t>KB[</w:t>
      </w:r>
      <w:proofErr w:type="gramEnd"/>
      <w:r>
        <w:t>"W"][a] = False</w:t>
      </w:r>
    </w:p>
    <w:p w:rsidR="00997723" w:rsidRDefault="00997723" w:rsidP="00997723">
      <w:pPr>
        <w:spacing w:after="0"/>
      </w:pPr>
    </w:p>
    <w:p w:rsidR="00997723" w:rsidRDefault="00997723" w:rsidP="00997723">
      <w:pPr>
        <w:spacing w:after="0"/>
      </w:pPr>
      <w:r>
        <w:t xml:space="preserve">    </w:t>
      </w:r>
      <w:proofErr w:type="gramStart"/>
      <w:r>
        <w:t>for</w:t>
      </w:r>
      <w:proofErr w:type="gramEnd"/>
      <w:r>
        <w:t xml:space="preserve"> c in KB["Safe"]:</w:t>
      </w:r>
    </w:p>
    <w:p w:rsidR="00997723" w:rsidRDefault="00997723" w:rsidP="00997723">
      <w:pPr>
        <w:spacing w:after="0"/>
      </w:pPr>
      <w:r>
        <w:t xml:space="preserve">        </w:t>
      </w:r>
      <w:proofErr w:type="gramStart"/>
      <w:r>
        <w:t>if</w:t>
      </w:r>
      <w:proofErr w:type="gramEnd"/>
      <w:r>
        <w:t xml:space="preserve"> KB["P"][c] != True and KB["W"][c] != True:</w:t>
      </w:r>
    </w:p>
    <w:p w:rsidR="00997723" w:rsidRDefault="00997723" w:rsidP="00997723">
      <w:pPr>
        <w:spacing w:after="0"/>
      </w:pPr>
      <w:r>
        <w:t xml:space="preserve">            </w:t>
      </w:r>
      <w:proofErr w:type="gramStart"/>
      <w:r>
        <w:t>KB[</w:t>
      </w:r>
      <w:proofErr w:type="gramEnd"/>
      <w:r>
        <w:t>"Safe"][c] = True</w:t>
      </w:r>
    </w:p>
    <w:p w:rsidR="00997723" w:rsidRDefault="00997723" w:rsidP="00997723">
      <w:pPr>
        <w:spacing w:after="0"/>
      </w:pPr>
    </w:p>
    <w:p w:rsidR="00997723" w:rsidRDefault="00997723" w:rsidP="00997723">
      <w:pPr>
        <w:spacing w:after="0"/>
      </w:pPr>
    </w:p>
    <w:p w:rsidR="00997723" w:rsidRDefault="00997723" w:rsidP="00997723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find_path</w:t>
      </w:r>
      <w:proofErr w:type="spellEnd"/>
      <w:r>
        <w:t>(start, goal):</w:t>
      </w:r>
    </w:p>
    <w:p w:rsidR="00997723" w:rsidRDefault="00997723" w:rsidP="00997723">
      <w:pPr>
        <w:spacing w:after="0"/>
      </w:pPr>
      <w:r>
        <w:t xml:space="preserve">    </w:t>
      </w:r>
      <w:proofErr w:type="gramStart"/>
      <w:r>
        <w:t>queue</w:t>
      </w:r>
      <w:proofErr w:type="gramEnd"/>
      <w:r>
        <w:t xml:space="preserve"> = </w:t>
      </w:r>
      <w:proofErr w:type="spellStart"/>
      <w:r>
        <w:t>deque</w:t>
      </w:r>
      <w:proofErr w:type="spellEnd"/>
      <w:r>
        <w:t>()</w:t>
      </w:r>
    </w:p>
    <w:p w:rsidR="00997723" w:rsidRDefault="00997723" w:rsidP="00997723">
      <w:pPr>
        <w:spacing w:after="0"/>
      </w:pPr>
      <w:r>
        <w:t xml:space="preserve">    </w:t>
      </w:r>
      <w:proofErr w:type="spellStart"/>
      <w:proofErr w:type="gramStart"/>
      <w:r>
        <w:t>queue.append</w:t>
      </w:r>
      <w:proofErr w:type="spellEnd"/>
      <w:r>
        <w:t>(</w:t>
      </w:r>
      <w:proofErr w:type="gramEnd"/>
      <w:r>
        <w:t>(start, [start]))</w:t>
      </w:r>
    </w:p>
    <w:p w:rsidR="00997723" w:rsidRDefault="00997723" w:rsidP="00997723">
      <w:pPr>
        <w:spacing w:after="0"/>
      </w:pPr>
      <w:r>
        <w:t xml:space="preserve">    </w:t>
      </w:r>
      <w:proofErr w:type="gramStart"/>
      <w:r>
        <w:t>visited</w:t>
      </w:r>
      <w:proofErr w:type="gramEnd"/>
      <w:r>
        <w:t xml:space="preserve"> = set()</w:t>
      </w:r>
    </w:p>
    <w:p w:rsidR="00997723" w:rsidRDefault="00997723" w:rsidP="00997723">
      <w:pPr>
        <w:spacing w:after="0"/>
      </w:pPr>
    </w:p>
    <w:p w:rsidR="00997723" w:rsidRDefault="00997723" w:rsidP="00997723">
      <w:pPr>
        <w:spacing w:after="0"/>
      </w:pPr>
      <w:r>
        <w:t xml:space="preserve">    </w:t>
      </w:r>
      <w:proofErr w:type="gramStart"/>
      <w:r>
        <w:t>while</w:t>
      </w:r>
      <w:proofErr w:type="gramEnd"/>
      <w:r>
        <w:t xml:space="preserve"> queue:</w:t>
      </w:r>
    </w:p>
    <w:p w:rsidR="00997723" w:rsidRDefault="00997723" w:rsidP="00997723">
      <w:pPr>
        <w:spacing w:after="0"/>
      </w:pPr>
      <w:r>
        <w:t xml:space="preserve">        </w:t>
      </w:r>
      <w:proofErr w:type="gramStart"/>
      <w:r>
        <w:t>current</w:t>
      </w:r>
      <w:proofErr w:type="gramEnd"/>
      <w:r>
        <w:t xml:space="preserve">, path = </w:t>
      </w:r>
      <w:proofErr w:type="spellStart"/>
      <w:r>
        <w:t>queue.popleft</w:t>
      </w:r>
      <w:proofErr w:type="spellEnd"/>
      <w:r>
        <w:t>()</w:t>
      </w:r>
    </w:p>
    <w:p w:rsidR="00997723" w:rsidRDefault="00997723" w:rsidP="00997723">
      <w:pPr>
        <w:spacing w:after="0"/>
      </w:pPr>
    </w:p>
    <w:p w:rsidR="00997723" w:rsidRDefault="00997723" w:rsidP="00997723">
      <w:pPr>
        <w:spacing w:after="0"/>
      </w:pPr>
      <w:r>
        <w:t xml:space="preserve">        </w:t>
      </w:r>
      <w:proofErr w:type="gramStart"/>
      <w:r>
        <w:t>if</w:t>
      </w:r>
      <w:proofErr w:type="gramEnd"/>
      <w:r>
        <w:t xml:space="preserve"> current == goal:</w:t>
      </w:r>
    </w:p>
    <w:p w:rsidR="00997723" w:rsidRDefault="00997723" w:rsidP="00997723">
      <w:pPr>
        <w:spacing w:after="0"/>
      </w:pPr>
      <w:r>
        <w:lastRenderedPageBreak/>
        <w:t xml:space="preserve">            </w:t>
      </w:r>
      <w:proofErr w:type="gramStart"/>
      <w:r>
        <w:t>return</w:t>
      </w:r>
      <w:proofErr w:type="gramEnd"/>
      <w:r>
        <w:t xml:space="preserve"> path</w:t>
      </w:r>
    </w:p>
    <w:p w:rsidR="00997723" w:rsidRDefault="00997723" w:rsidP="00997723">
      <w:pPr>
        <w:spacing w:after="0"/>
      </w:pPr>
    </w:p>
    <w:p w:rsidR="00997723" w:rsidRDefault="00997723" w:rsidP="00997723">
      <w:pPr>
        <w:spacing w:after="0"/>
      </w:pPr>
      <w:r>
        <w:t xml:space="preserve">        </w:t>
      </w:r>
      <w:proofErr w:type="spellStart"/>
      <w:proofErr w:type="gramStart"/>
      <w:r>
        <w:t>visited.add</w:t>
      </w:r>
      <w:proofErr w:type="spellEnd"/>
      <w:r>
        <w:t>(</w:t>
      </w:r>
      <w:proofErr w:type="gramEnd"/>
      <w:r>
        <w:t>current)</w:t>
      </w:r>
    </w:p>
    <w:p w:rsidR="00997723" w:rsidRDefault="00997723" w:rsidP="00997723">
      <w:pPr>
        <w:spacing w:after="0"/>
      </w:pPr>
    </w:p>
    <w:p w:rsidR="00997723" w:rsidRDefault="00997723" w:rsidP="00997723">
      <w:pPr>
        <w:spacing w:after="0"/>
      </w:pPr>
      <w:r>
        <w:t xml:space="preserve">        </w:t>
      </w:r>
      <w:proofErr w:type="gramStart"/>
      <w:r>
        <w:t>for</w:t>
      </w:r>
      <w:proofErr w:type="gramEnd"/>
      <w:r>
        <w:t xml:space="preserve"> n in adjacent(*current):</w:t>
      </w:r>
    </w:p>
    <w:p w:rsidR="00997723" w:rsidRDefault="00997723" w:rsidP="00997723">
      <w:pPr>
        <w:spacing w:after="0"/>
      </w:pPr>
      <w:r>
        <w:t xml:space="preserve">            </w:t>
      </w:r>
      <w:proofErr w:type="gramStart"/>
      <w:r>
        <w:t>if</w:t>
      </w:r>
      <w:proofErr w:type="gramEnd"/>
      <w:r>
        <w:t xml:space="preserve"> KB["Safe"].get(n) and n not in visited and n not in PITS and n != WUMPUS:</w:t>
      </w:r>
    </w:p>
    <w:p w:rsidR="00997723" w:rsidRDefault="00997723" w:rsidP="00997723">
      <w:pPr>
        <w:spacing w:after="0"/>
      </w:pPr>
      <w:r>
        <w:t xml:space="preserve">                </w:t>
      </w:r>
      <w:proofErr w:type="spellStart"/>
      <w:proofErr w:type="gramStart"/>
      <w:r>
        <w:t>queue.append</w:t>
      </w:r>
      <w:proofErr w:type="spellEnd"/>
      <w:r>
        <w:t>(</w:t>
      </w:r>
      <w:proofErr w:type="gramEnd"/>
      <w:r>
        <w:t>(n, path + [n]))</w:t>
      </w:r>
    </w:p>
    <w:p w:rsidR="00997723" w:rsidRDefault="00997723" w:rsidP="00997723">
      <w:pPr>
        <w:spacing w:after="0"/>
      </w:pPr>
      <w:r>
        <w:t xml:space="preserve">    </w:t>
      </w:r>
      <w:proofErr w:type="gramStart"/>
      <w:r>
        <w:t>return</w:t>
      </w:r>
      <w:proofErr w:type="gramEnd"/>
      <w:r>
        <w:t xml:space="preserve"> None</w:t>
      </w:r>
    </w:p>
    <w:p w:rsidR="00997723" w:rsidRDefault="00997723" w:rsidP="00997723">
      <w:pPr>
        <w:spacing w:after="0"/>
      </w:pPr>
    </w:p>
    <w:p w:rsidR="00997723" w:rsidRDefault="00997723" w:rsidP="00997723">
      <w:pPr>
        <w:spacing w:after="0"/>
      </w:pPr>
    </w:p>
    <w:p w:rsidR="00997723" w:rsidRDefault="00997723" w:rsidP="00997723">
      <w:pPr>
        <w:spacing w:after="0"/>
      </w:pPr>
      <w:r>
        <w:t># START</w:t>
      </w:r>
    </w:p>
    <w:p w:rsidR="00997723" w:rsidRDefault="00997723" w:rsidP="00997723">
      <w:pPr>
        <w:spacing w:after="0"/>
      </w:pPr>
      <w:proofErr w:type="gramStart"/>
      <w:r>
        <w:t>start</w:t>
      </w:r>
      <w:proofErr w:type="gramEnd"/>
      <w:r>
        <w:t xml:space="preserve"> = (1,1)</w:t>
      </w:r>
    </w:p>
    <w:p w:rsidR="00997723" w:rsidRDefault="00997723" w:rsidP="00997723">
      <w:pPr>
        <w:spacing w:after="0"/>
      </w:pPr>
      <w:proofErr w:type="gramStart"/>
      <w:r>
        <w:t>current</w:t>
      </w:r>
      <w:proofErr w:type="gramEnd"/>
      <w:r>
        <w:t xml:space="preserve"> = start</w:t>
      </w:r>
    </w:p>
    <w:p w:rsidR="00997723" w:rsidRDefault="00997723" w:rsidP="00997723">
      <w:pPr>
        <w:spacing w:after="0"/>
      </w:pPr>
      <w:proofErr w:type="gramStart"/>
      <w:r>
        <w:t>KB[</w:t>
      </w:r>
      <w:proofErr w:type="gramEnd"/>
      <w:r>
        <w:t>"Safe"][start] = True</w:t>
      </w:r>
    </w:p>
    <w:p w:rsidR="00997723" w:rsidRDefault="00997723" w:rsidP="00997723">
      <w:pPr>
        <w:spacing w:after="0"/>
      </w:pPr>
    </w:p>
    <w:p w:rsidR="00997723" w:rsidRDefault="00997723" w:rsidP="00997723">
      <w:pPr>
        <w:spacing w:after="0"/>
      </w:pPr>
      <w:proofErr w:type="gramStart"/>
      <w:r>
        <w:t>visited</w:t>
      </w:r>
      <w:proofErr w:type="gramEnd"/>
      <w:r>
        <w:t xml:space="preserve"> = set()</w:t>
      </w:r>
    </w:p>
    <w:p w:rsidR="00997723" w:rsidRDefault="00997723" w:rsidP="00997723">
      <w:pPr>
        <w:spacing w:after="0"/>
      </w:pPr>
      <w:proofErr w:type="spellStart"/>
      <w:r>
        <w:t>gold_found</w:t>
      </w:r>
      <w:proofErr w:type="spellEnd"/>
      <w:r>
        <w:t xml:space="preserve"> = False</w:t>
      </w:r>
    </w:p>
    <w:p w:rsidR="00997723" w:rsidRDefault="00997723" w:rsidP="00997723">
      <w:pPr>
        <w:spacing w:after="0"/>
      </w:pPr>
    </w:p>
    <w:p w:rsidR="00997723" w:rsidRDefault="00997723" w:rsidP="00997723">
      <w:pPr>
        <w:spacing w:after="0"/>
      </w:pPr>
      <w:proofErr w:type="gramStart"/>
      <w:r>
        <w:t>print(</w:t>
      </w:r>
      <w:proofErr w:type="gramEnd"/>
      <w:r>
        <w:t>"\</w:t>
      </w:r>
      <w:proofErr w:type="spellStart"/>
      <w:r>
        <w:t>nAgent</w:t>
      </w:r>
      <w:proofErr w:type="spellEnd"/>
      <w:r>
        <w:t xml:space="preserve"> starting at", start)</w:t>
      </w:r>
    </w:p>
    <w:p w:rsidR="00997723" w:rsidRDefault="00997723" w:rsidP="00997723">
      <w:pPr>
        <w:spacing w:after="0"/>
      </w:pPr>
      <w:proofErr w:type="spellStart"/>
      <w:r>
        <w:t>print_</w:t>
      </w:r>
      <w:proofErr w:type="gramStart"/>
      <w:r>
        <w:t>grid</w:t>
      </w:r>
      <w:proofErr w:type="spellEnd"/>
      <w:r>
        <w:t>(</w:t>
      </w:r>
      <w:proofErr w:type="gramEnd"/>
      <w:r>
        <w:t>start)</w:t>
      </w:r>
    </w:p>
    <w:p w:rsidR="00997723" w:rsidRDefault="00997723" w:rsidP="00997723">
      <w:pPr>
        <w:spacing w:after="0"/>
      </w:pPr>
    </w:p>
    <w:p w:rsidR="00997723" w:rsidRDefault="00997723" w:rsidP="00997723">
      <w:pPr>
        <w:spacing w:after="0"/>
      </w:pPr>
      <w:proofErr w:type="gramStart"/>
      <w:r>
        <w:t>while</w:t>
      </w:r>
      <w:proofErr w:type="gramEnd"/>
      <w:r>
        <w:t xml:space="preserve"> not </w:t>
      </w:r>
      <w:proofErr w:type="spellStart"/>
      <w:r>
        <w:t>gold_found</w:t>
      </w:r>
      <w:proofErr w:type="spellEnd"/>
      <w:r>
        <w:t>:</w:t>
      </w:r>
    </w:p>
    <w:p w:rsidR="00997723" w:rsidRDefault="00997723" w:rsidP="00997723">
      <w:pPr>
        <w:spacing w:after="0"/>
      </w:pPr>
    </w:p>
    <w:p w:rsidR="00997723" w:rsidRDefault="00997723" w:rsidP="00997723">
      <w:pPr>
        <w:spacing w:after="0"/>
      </w:pPr>
      <w:r>
        <w:t xml:space="preserve">    </w:t>
      </w:r>
      <w:proofErr w:type="spellStart"/>
      <w:proofErr w:type="gramStart"/>
      <w:r>
        <w:t>visited.add</w:t>
      </w:r>
      <w:proofErr w:type="spellEnd"/>
      <w:r>
        <w:t>(</w:t>
      </w:r>
      <w:proofErr w:type="gramEnd"/>
      <w:r>
        <w:t>current)</w:t>
      </w:r>
    </w:p>
    <w:p w:rsidR="00997723" w:rsidRDefault="00997723" w:rsidP="00997723">
      <w:pPr>
        <w:spacing w:after="0"/>
      </w:pPr>
    </w:p>
    <w:p w:rsidR="00997723" w:rsidRDefault="00997723" w:rsidP="00997723">
      <w:pPr>
        <w:spacing w:after="0"/>
      </w:pPr>
      <w:r>
        <w:t xml:space="preserve">    </w:t>
      </w:r>
      <w:proofErr w:type="gramStart"/>
      <w:r>
        <w:t>breeze</w:t>
      </w:r>
      <w:proofErr w:type="gramEnd"/>
      <w:r>
        <w:t xml:space="preserve">, stench, glitter = </w:t>
      </w:r>
      <w:proofErr w:type="spellStart"/>
      <w:r>
        <w:t>get_percept</w:t>
      </w:r>
      <w:proofErr w:type="spellEnd"/>
      <w:r>
        <w:t>(current)</w:t>
      </w:r>
    </w:p>
    <w:p w:rsidR="00997723" w:rsidRDefault="00997723" w:rsidP="00997723">
      <w:pPr>
        <w:spacing w:after="0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print(</w:t>
      </w:r>
      <w:proofErr w:type="spellStart"/>
      <w:proofErr w:type="gramEnd"/>
      <w:r>
        <w:rPr>
          <w:rFonts w:hint="eastAsia"/>
        </w:rPr>
        <w:t>f"At</w:t>
      </w:r>
      <w:proofErr w:type="spellEnd"/>
      <w:r>
        <w:rPr>
          <w:rFonts w:hint="eastAsia"/>
        </w:rPr>
        <w:t xml:space="preserve"> {current} </w:t>
      </w:r>
      <w:r>
        <w:rPr>
          <w:rFonts w:hint="eastAsia"/>
        </w:rPr>
        <w:t>→</w:t>
      </w:r>
      <w:r>
        <w:rPr>
          <w:rFonts w:hint="eastAsia"/>
        </w:rPr>
        <w:t xml:space="preserve"> Breeze:{breeze} Stench:{stench}")</w:t>
      </w:r>
    </w:p>
    <w:p w:rsidR="00997723" w:rsidRDefault="00997723" w:rsidP="00997723">
      <w:pPr>
        <w:spacing w:after="0"/>
      </w:pPr>
    </w:p>
    <w:p w:rsidR="00997723" w:rsidRDefault="00997723" w:rsidP="00997723">
      <w:pPr>
        <w:spacing w:after="0"/>
      </w:pPr>
      <w:r>
        <w:t xml:space="preserve">    </w:t>
      </w:r>
      <w:proofErr w:type="spellStart"/>
      <w:r>
        <w:t>update_</w:t>
      </w:r>
      <w:proofErr w:type="gramStart"/>
      <w:r>
        <w:t>KB</w:t>
      </w:r>
      <w:proofErr w:type="spellEnd"/>
      <w:r>
        <w:t>(</w:t>
      </w:r>
      <w:proofErr w:type="gramEnd"/>
      <w:r>
        <w:t>current, breeze, stench)</w:t>
      </w:r>
    </w:p>
    <w:p w:rsidR="00997723" w:rsidRDefault="00997723" w:rsidP="00997723">
      <w:pPr>
        <w:spacing w:after="0"/>
      </w:pPr>
    </w:p>
    <w:p w:rsidR="00997723" w:rsidRDefault="00997723" w:rsidP="00997723">
      <w:pPr>
        <w:spacing w:after="0"/>
      </w:pPr>
      <w:r>
        <w:t xml:space="preserve">    </w:t>
      </w:r>
      <w:proofErr w:type="gramStart"/>
      <w:r>
        <w:t>if</w:t>
      </w:r>
      <w:proofErr w:type="gramEnd"/>
      <w:r>
        <w:t xml:space="preserve"> glitter:</w:t>
      </w:r>
    </w:p>
    <w:p w:rsidR="00997723" w:rsidRDefault="00997723" w:rsidP="00997723">
      <w:pPr>
        <w:spacing w:after="0"/>
      </w:pPr>
      <w:r>
        <w:t xml:space="preserve">        </w:t>
      </w:r>
      <w:proofErr w:type="gramStart"/>
      <w:r>
        <w:t>print(</w:t>
      </w:r>
      <w:proofErr w:type="gramEnd"/>
      <w:r>
        <w:t>"</w:t>
      </w:r>
      <w:r>
        <w:rPr>
          <w:rFonts w:ascii="Segoe UI Symbol" w:hAnsi="Segoe UI Symbol" w:cs="Segoe UI Symbol"/>
        </w:rPr>
        <w:t>🎉</w:t>
      </w:r>
      <w:r>
        <w:t xml:space="preserve"> Gold Found at", current)</w:t>
      </w:r>
    </w:p>
    <w:p w:rsidR="00997723" w:rsidRDefault="00997723" w:rsidP="00997723">
      <w:pPr>
        <w:spacing w:after="0"/>
      </w:pPr>
      <w:r>
        <w:t xml:space="preserve">        </w:t>
      </w:r>
      <w:proofErr w:type="spellStart"/>
      <w:r>
        <w:t>gold_found</w:t>
      </w:r>
      <w:proofErr w:type="spellEnd"/>
      <w:r>
        <w:t xml:space="preserve"> = True</w:t>
      </w:r>
    </w:p>
    <w:p w:rsidR="00997723" w:rsidRDefault="00997723" w:rsidP="00997723">
      <w:pPr>
        <w:spacing w:after="0"/>
      </w:pPr>
      <w:r>
        <w:t xml:space="preserve">        </w:t>
      </w:r>
      <w:proofErr w:type="gramStart"/>
      <w:r>
        <w:t>break</w:t>
      </w:r>
      <w:proofErr w:type="gramEnd"/>
    </w:p>
    <w:p w:rsidR="00997723" w:rsidRDefault="00997723" w:rsidP="00997723">
      <w:pPr>
        <w:spacing w:after="0"/>
      </w:pPr>
    </w:p>
    <w:p w:rsidR="00997723" w:rsidRDefault="00997723" w:rsidP="00997723">
      <w:pPr>
        <w:spacing w:after="0"/>
      </w:pPr>
      <w:r>
        <w:t xml:space="preserve">    </w:t>
      </w:r>
      <w:proofErr w:type="gramStart"/>
      <w:r>
        <w:t>moved</w:t>
      </w:r>
      <w:proofErr w:type="gramEnd"/>
      <w:r>
        <w:t xml:space="preserve"> = False</w:t>
      </w:r>
    </w:p>
    <w:p w:rsidR="00997723" w:rsidRDefault="00997723" w:rsidP="00997723">
      <w:pPr>
        <w:spacing w:after="0"/>
      </w:pPr>
    </w:p>
    <w:p w:rsidR="00997723" w:rsidRDefault="00997723" w:rsidP="00997723">
      <w:pPr>
        <w:spacing w:after="0"/>
      </w:pPr>
      <w:r>
        <w:t xml:space="preserve">    </w:t>
      </w:r>
      <w:proofErr w:type="gramStart"/>
      <w:r>
        <w:t>for</w:t>
      </w:r>
      <w:proofErr w:type="gramEnd"/>
      <w:r>
        <w:t xml:space="preserve"> cell in KB["Safe"]:</w:t>
      </w:r>
    </w:p>
    <w:p w:rsidR="00997723" w:rsidRDefault="00997723" w:rsidP="00997723">
      <w:pPr>
        <w:spacing w:after="0"/>
      </w:pPr>
      <w:r>
        <w:t xml:space="preserve">        </w:t>
      </w:r>
      <w:proofErr w:type="gramStart"/>
      <w:r>
        <w:t>if</w:t>
      </w:r>
      <w:proofErr w:type="gramEnd"/>
      <w:r>
        <w:t xml:space="preserve"> KB["Safe"][cell] and cell not in visited:</w:t>
      </w:r>
    </w:p>
    <w:p w:rsidR="00997723" w:rsidRDefault="00997723" w:rsidP="00997723">
      <w:pPr>
        <w:spacing w:after="0"/>
      </w:pPr>
      <w:r>
        <w:t xml:space="preserve">            </w:t>
      </w:r>
      <w:proofErr w:type="gramStart"/>
      <w:r>
        <w:t>path</w:t>
      </w:r>
      <w:proofErr w:type="gramEnd"/>
      <w:r>
        <w:t xml:space="preserve"> = </w:t>
      </w:r>
      <w:proofErr w:type="spellStart"/>
      <w:r>
        <w:t>find_path</w:t>
      </w:r>
      <w:proofErr w:type="spellEnd"/>
      <w:r>
        <w:t>(current, cell)</w:t>
      </w:r>
    </w:p>
    <w:p w:rsidR="00997723" w:rsidRDefault="00997723" w:rsidP="00997723">
      <w:pPr>
        <w:spacing w:after="0"/>
      </w:pPr>
      <w:r>
        <w:t xml:space="preserve">            </w:t>
      </w:r>
      <w:proofErr w:type="gramStart"/>
      <w:r>
        <w:t>if</w:t>
      </w:r>
      <w:proofErr w:type="gramEnd"/>
      <w:r>
        <w:t xml:space="preserve"> path:</w:t>
      </w:r>
    </w:p>
    <w:p w:rsidR="00997723" w:rsidRDefault="00997723" w:rsidP="00997723">
      <w:pPr>
        <w:spacing w:after="0"/>
      </w:pPr>
      <w:r>
        <w:t xml:space="preserve">                </w:t>
      </w:r>
      <w:proofErr w:type="gramStart"/>
      <w:r>
        <w:t>current</w:t>
      </w:r>
      <w:proofErr w:type="gramEnd"/>
      <w:r>
        <w:t xml:space="preserve"> = cell</w:t>
      </w:r>
    </w:p>
    <w:p w:rsidR="00997723" w:rsidRDefault="00997723" w:rsidP="00997723">
      <w:pPr>
        <w:spacing w:after="0"/>
      </w:pPr>
      <w:r>
        <w:t xml:space="preserve">                </w:t>
      </w:r>
      <w:proofErr w:type="spellStart"/>
      <w:r>
        <w:t>print_</w:t>
      </w:r>
      <w:proofErr w:type="gramStart"/>
      <w:r>
        <w:t>grid</w:t>
      </w:r>
      <w:proofErr w:type="spellEnd"/>
      <w:r>
        <w:t>(</w:t>
      </w:r>
      <w:proofErr w:type="gramEnd"/>
      <w:r>
        <w:t>current)</w:t>
      </w:r>
    </w:p>
    <w:p w:rsidR="00997723" w:rsidRDefault="00997723" w:rsidP="00997723">
      <w:pPr>
        <w:spacing w:after="0"/>
      </w:pPr>
      <w:r>
        <w:lastRenderedPageBreak/>
        <w:t xml:space="preserve">                </w:t>
      </w:r>
      <w:proofErr w:type="gramStart"/>
      <w:r>
        <w:t>moved</w:t>
      </w:r>
      <w:proofErr w:type="gramEnd"/>
      <w:r>
        <w:t xml:space="preserve"> = True</w:t>
      </w:r>
    </w:p>
    <w:p w:rsidR="00997723" w:rsidRDefault="00997723" w:rsidP="00997723">
      <w:pPr>
        <w:spacing w:after="0"/>
      </w:pPr>
      <w:r>
        <w:t xml:space="preserve">                </w:t>
      </w:r>
      <w:proofErr w:type="gramStart"/>
      <w:r>
        <w:t>break</w:t>
      </w:r>
      <w:proofErr w:type="gramEnd"/>
    </w:p>
    <w:p w:rsidR="00997723" w:rsidRDefault="00997723" w:rsidP="00997723">
      <w:pPr>
        <w:spacing w:after="0"/>
      </w:pPr>
    </w:p>
    <w:p w:rsidR="00997723" w:rsidRDefault="00997723" w:rsidP="00997723">
      <w:pPr>
        <w:spacing w:after="0"/>
      </w:pPr>
      <w:r>
        <w:t xml:space="preserve">    </w:t>
      </w:r>
      <w:proofErr w:type="gramStart"/>
      <w:r>
        <w:t>if</w:t>
      </w:r>
      <w:proofErr w:type="gramEnd"/>
      <w:r>
        <w:t xml:space="preserve"> not moved:</w:t>
      </w:r>
    </w:p>
    <w:p w:rsidR="00997723" w:rsidRDefault="00997723" w:rsidP="00997723">
      <w:pPr>
        <w:spacing w:after="0"/>
      </w:pPr>
      <w:r>
        <w:t xml:space="preserve">        print("</w:t>
      </w:r>
      <w:bookmarkStart w:id="0" w:name="_GoBack"/>
      <w:bookmarkEnd w:id="0"/>
      <w:r>
        <w:t xml:space="preserve"> No safe moves available!")</w:t>
      </w:r>
    </w:p>
    <w:p w:rsidR="00997723" w:rsidRDefault="00997723" w:rsidP="00997723">
      <w:pPr>
        <w:spacing w:after="0"/>
      </w:pPr>
      <w:r>
        <w:t xml:space="preserve">        </w:t>
      </w:r>
      <w:proofErr w:type="gramStart"/>
      <w:r>
        <w:t>break</w:t>
      </w:r>
      <w:proofErr w:type="gramEnd"/>
    </w:p>
    <w:p w:rsidR="00997723" w:rsidRDefault="00997723" w:rsidP="00997723">
      <w:pPr>
        <w:spacing w:after="0"/>
      </w:pPr>
    </w:p>
    <w:p w:rsidR="00997723" w:rsidRDefault="00997723" w:rsidP="00997723">
      <w:pPr>
        <w:spacing w:after="0"/>
      </w:pPr>
    </w:p>
    <w:p w:rsidR="00997723" w:rsidRDefault="00997723" w:rsidP="00997723">
      <w:pPr>
        <w:spacing w:after="0"/>
      </w:pPr>
      <w:proofErr w:type="gramStart"/>
      <w:r>
        <w:t>if</w:t>
      </w:r>
      <w:proofErr w:type="gramEnd"/>
      <w:r>
        <w:t xml:space="preserve"> </w:t>
      </w:r>
      <w:proofErr w:type="spellStart"/>
      <w:r>
        <w:t>gold_found</w:t>
      </w:r>
      <w:proofErr w:type="spellEnd"/>
      <w:r>
        <w:t>:</w:t>
      </w:r>
    </w:p>
    <w:p w:rsidR="00997723" w:rsidRDefault="00997723" w:rsidP="00997723">
      <w:pPr>
        <w:spacing w:after="0"/>
      </w:pPr>
      <w:r>
        <w:t xml:space="preserve">    </w:t>
      </w:r>
      <w:proofErr w:type="gramStart"/>
      <w:r>
        <w:t>print(</w:t>
      </w:r>
      <w:proofErr w:type="gramEnd"/>
      <w:r>
        <w:t>" Grabbing Gold...")</w:t>
      </w:r>
    </w:p>
    <w:p w:rsidR="00997723" w:rsidRDefault="00997723" w:rsidP="00997723">
      <w:pPr>
        <w:spacing w:after="0"/>
      </w:pPr>
      <w:r>
        <w:t xml:space="preserve">    </w:t>
      </w:r>
      <w:proofErr w:type="spellStart"/>
      <w:r>
        <w:t>return_path</w:t>
      </w:r>
      <w:proofErr w:type="spellEnd"/>
      <w:r>
        <w:t xml:space="preserve"> = </w:t>
      </w:r>
      <w:proofErr w:type="spellStart"/>
      <w:r>
        <w:t>find_</w:t>
      </w:r>
      <w:proofErr w:type="gramStart"/>
      <w:r>
        <w:t>path</w:t>
      </w:r>
      <w:proofErr w:type="spellEnd"/>
      <w:r>
        <w:t>(</w:t>
      </w:r>
      <w:proofErr w:type="gramEnd"/>
      <w:r>
        <w:t>current, start)</w:t>
      </w:r>
    </w:p>
    <w:p w:rsidR="00997723" w:rsidRDefault="00997723" w:rsidP="00997723">
      <w:pPr>
        <w:spacing w:after="0"/>
      </w:pPr>
      <w:r>
        <w:t xml:space="preserve">    </w:t>
      </w:r>
      <w:proofErr w:type="gramStart"/>
      <w:r>
        <w:t>print(</w:t>
      </w:r>
      <w:proofErr w:type="gramEnd"/>
      <w:r>
        <w:t xml:space="preserve">"Returning Path:", </w:t>
      </w:r>
      <w:proofErr w:type="spellStart"/>
      <w:r>
        <w:t>return_path</w:t>
      </w:r>
      <w:proofErr w:type="spellEnd"/>
      <w:r>
        <w:t>)</w:t>
      </w:r>
    </w:p>
    <w:p w:rsidR="00291D70" w:rsidRDefault="00997723" w:rsidP="00997723">
      <w:pPr>
        <w:spacing w:after="0"/>
      </w:pPr>
      <w:r>
        <w:t xml:space="preserve">    </w:t>
      </w:r>
      <w:proofErr w:type="gramStart"/>
      <w:r>
        <w:t>print(</w:t>
      </w:r>
      <w:proofErr w:type="gramEnd"/>
      <w:r>
        <w:t>"</w:t>
      </w:r>
      <w:r>
        <w:t xml:space="preserve"> Agent climbed out safely"</w:t>
      </w:r>
      <w:r w:rsidR="002276D5">
        <w:t>)</w:t>
      </w:r>
    </w:p>
    <w:p w:rsidR="00203545" w:rsidRDefault="00203545" w:rsidP="00291D70">
      <w:pPr>
        <w:spacing w:after="0"/>
      </w:pPr>
      <w:r>
        <w:t>---------------------------------------------------------------------------------------------------------------------</w:t>
      </w:r>
    </w:p>
    <w:p w:rsidR="002276D5" w:rsidRPr="00203545" w:rsidRDefault="002276D5" w:rsidP="002276D5">
      <w:pPr>
        <w:rPr>
          <w:b/>
          <w:sz w:val="28"/>
          <w:szCs w:val="28"/>
        </w:rPr>
      </w:pPr>
      <w:r w:rsidRPr="00203545">
        <w:rPr>
          <w:b/>
          <w:sz w:val="28"/>
          <w:szCs w:val="28"/>
        </w:rPr>
        <w:t>#Alpha beta</w:t>
      </w:r>
    </w:p>
    <w:p w:rsidR="002276D5" w:rsidRDefault="002276D5" w:rsidP="002276D5">
      <w:pPr>
        <w:spacing w:after="0"/>
      </w:pPr>
      <w:proofErr w:type="gramStart"/>
      <w:r>
        <w:t>import</w:t>
      </w:r>
      <w:proofErr w:type="gramEnd"/>
      <w:r>
        <w:t xml:space="preserve"> math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proofErr w:type="gramStart"/>
      <w:r>
        <w:t>board</w:t>
      </w:r>
      <w:proofErr w:type="gramEnd"/>
      <w:r>
        <w:t xml:space="preserve"> = [' ' for _ in range(9)]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print_board</w:t>
      </w:r>
      <w:proofErr w:type="spellEnd"/>
      <w:r>
        <w:t>():</w:t>
      </w:r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print()</w:t>
      </w:r>
      <w:proofErr w:type="gramEnd"/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range(0, 9, 3):</w:t>
      </w:r>
    </w:p>
    <w:p w:rsidR="002276D5" w:rsidRDefault="002276D5" w:rsidP="002276D5">
      <w:pPr>
        <w:spacing w:after="0"/>
      </w:pPr>
      <w:r>
        <w:t xml:space="preserve">        </w:t>
      </w:r>
      <w:proofErr w:type="gramStart"/>
      <w:r>
        <w:t>print(</w:t>
      </w:r>
      <w:proofErr w:type="gramEnd"/>
      <w:r>
        <w:t>board[</w:t>
      </w:r>
      <w:proofErr w:type="spellStart"/>
      <w:r>
        <w:t>i</w:t>
      </w:r>
      <w:proofErr w:type="spellEnd"/>
      <w:r>
        <w:t>], '|', board[i+1], '|', board[i+2])</w:t>
      </w:r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print()</w:t>
      </w:r>
      <w:proofErr w:type="gramEnd"/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check_winner</w:t>
      </w:r>
      <w:proofErr w:type="spellEnd"/>
      <w:r>
        <w:t>(player):</w:t>
      </w:r>
    </w:p>
    <w:p w:rsidR="002276D5" w:rsidRDefault="002276D5" w:rsidP="002276D5">
      <w:pPr>
        <w:spacing w:after="0"/>
      </w:pPr>
      <w:r>
        <w:t xml:space="preserve">    </w:t>
      </w:r>
      <w:proofErr w:type="spellStart"/>
      <w:r>
        <w:t>win_positions</w:t>
      </w:r>
      <w:proofErr w:type="spellEnd"/>
      <w:r>
        <w:t xml:space="preserve"> = [</w:t>
      </w:r>
    </w:p>
    <w:p w:rsidR="002276D5" w:rsidRDefault="002276D5" w:rsidP="002276D5">
      <w:pPr>
        <w:spacing w:after="0"/>
      </w:pPr>
      <w:r>
        <w:t xml:space="preserve">        [0,1,2],[3,4,5],[6,7,8],</w:t>
      </w:r>
    </w:p>
    <w:p w:rsidR="002276D5" w:rsidRDefault="002276D5" w:rsidP="002276D5">
      <w:pPr>
        <w:spacing w:after="0"/>
      </w:pPr>
      <w:r>
        <w:t xml:space="preserve">        [0,3,6],[1,4,7],[2,5,8],</w:t>
      </w:r>
    </w:p>
    <w:p w:rsidR="002276D5" w:rsidRDefault="002276D5" w:rsidP="002276D5">
      <w:pPr>
        <w:spacing w:after="0"/>
      </w:pPr>
      <w:r>
        <w:t xml:space="preserve">        [0</w:t>
      </w:r>
      <w:proofErr w:type="gramStart"/>
      <w:r>
        <w:t>,4,8</w:t>
      </w:r>
      <w:proofErr w:type="gramEnd"/>
      <w:r>
        <w:t>],[2,4,6]</w:t>
      </w:r>
    </w:p>
    <w:p w:rsidR="002276D5" w:rsidRDefault="002276D5" w:rsidP="002276D5">
      <w:pPr>
        <w:spacing w:after="0"/>
      </w:pPr>
      <w:r>
        <w:t xml:space="preserve">    ]</w:t>
      </w:r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pos</w:t>
      </w:r>
      <w:proofErr w:type="spellEnd"/>
      <w:r>
        <w:t xml:space="preserve"> in </w:t>
      </w:r>
      <w:proofErr w:type="spellStart"/>
      <w:r>
        <w:t>win_positions</w:t>
      </w:r>
      <w:proofErr w:type="spellEnd"/>
      <w:r>
        <w:t>:</w:t>
      </w:r>
    </w:p>
    <w:p w:rsidR="002276D5" w:rsidRDefault="002276D5" w:rsidP="002276D5">
      <w:pPr>
        <w:spacing w:after="0"/>
      </w:pPr>
      <w:r>
        <w:t xml:space="preserve">        </w:t>
      </w:r>
      <w:proofErr w:type="gramStart"/>
      <w:r>
        <w:t>if</w:t>
      </w:r>
      <w:proofErr w:type="gramEnd"/>
      <w:r>
        <w:t xml:space="preserve"> board[</w:t>
      </w:r>
      <w:proofErr w:type="spellStart"/>
      <w:r>
        <w:t>pos</w:t>
      </w:r>
      <w:proofErr w:type="spellEnd"/>
      <w:r>
        <w:t>[0]] == board[</w:t>
      </w:r>
      <w:proofErr w:type="spellStart"/>
      <w:r>
        <w:t>pos</w:t>
      </w:r>
      <w:proofErr w:type="spellEnd"/>
      <w:r>
        <w:t>[1]] == board[</w:t>
      </w:r>
      <w:proofErr w:type="spellStart"/>
      <w:r>
        <w:t>pos</w:t>
      </w:r>
      <w:proofErr w:type="spellEnd"/>
      <w:r>
        <w:t>[2]] == player:</w:t>
      </w:r>
    </w:p>
    <w:p w:rsidR="002276D5" w:rsidRDefault="002276D5" w:rsidP="002276D5">
      <w:pPr>
        <w:spacing w:after="0"/>
      </w:pPr>
      <w:r>
        <w:t xml:space="preserve">            </w:t>
      </w:r>
      <w:proofErr w:type="gramStart"/>
      <w:r>
        <w:t>return</w:t>
      </w:r>
      <w:proofErr w:type="gramEnd"/>
      <w:r>
        <w:t xml:space="preserve"> True</w:t>
      </w:r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return</w:t>
      </w:r>
      <w:proofErr w:type="gramEnd"/>
      <w:r>
        <w:t xml:space="preserve"> False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is_draw</w:t>
      </w:r>
      <w:proofErr w:type="spellEnd"/>
      <w:r>
        <w:t>():</w:t>
      </w:r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return</w:t>
      </w:r>
      <w:proofErr w:type="gramEnd"/>
      <w:r>
        <w:t xml:space="preserve"> ' ' not in board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alpha_beta</w:t>
      </w:r>
      <w:proofErr w:type="spellEnd"/>
      <w:r>
        <w:t>(</w:t>
      </w:r>
      <w:proofErr w:type="spellStart"/>
      <w:r>
        <w:t>is_maximizing</w:t>
      </w:r>
      <w:proofErr w:type="spellEnd"/>
      <w:r>
        <w:t>, alpha, beta):</w:t>
      </w:r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check_winner</w:t>
      </w:r>
      <w:proofErr w:type="spellEnd"/>
      <w:r>
        <w:t>('O'):</w:t>
      </w:r>
    </w:p>
    <w:p w:rsidR="002276D5" w:rsidRDefault="002276D5" w:rsidP="002276D5">
      <w:pPr>
        <w:spacing w:after="0"/>
      </w:pPr>
      <w:r>
        <w:t xml:space="preserve">        </w:t>
      </w:r>
      <w:proofErr w:type="gramStart"/>
      <w:r>
        <w:t>return</w:t>
      </w:r>
      <w:proofErr w:type="gramEnd"/>
      <w:r>
        <w:t xml:space="preserve"> 1</w:t>
      </w:r>
    </w:p>
    <w:p w:rsidR="002276D5" w:rsidRDefault="002276D5" w:rsidP="002276D5">
      <w:pPr>
        <w:spacing w:after="0"/>
      </w:pPr>
      <w:r>
        <w:lastRenderedPageBreak/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check_winner</w:t>
      </w:r>
      <w:proofErr w:type="spellEnd"/>
      <w:r>
        <w:t>('X'):</w:t>
      </w:r>
    </w:p>
    <w:p w:rsidR="002276D5" w:rsidRDefault="002276D5" w:rsidP="002276D5">
      <w:pPr>
        <w:spacing w:after="0"/>
      </w:pPr>
      <w:r>
        <w:t xml:space="preserve">        </w:t>
      </w:r>
      <w:proofErr w:type="gramStart"/>
      <w:r>
        <w:t>return</w:t>
      </w:r>
      <w:proofErr w:type="gramEnd"/>
      <w:r>
        <w:t xml:space="preserve"> -1</w:t>
      </w:r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is_draw</w:t>
      </w:r>
      <w:proofErr w:type="spellEnd"/>
      <w:r>
        <w:t>():</w:t>
      </w:r>
    </w:p>
    <w:p w:rsidR="002276D5" w:rsidRDefault="002276D5" w:rsidP="002276D5">
      <w:pPr>
        <w:spacing w:after="0"/>
      </w:pPr>
      <w:r>
        <w:t xml:space="preserve">        </w:t>
      </w:r>
      <w:proofErr w:type="gramStart"/>
      <w:r>
        <w:t>return</w:t>
      </w:r>
      <w:proofErr w:type="gramEnd"/>
      <w:r>
        <w:t xml:space="preserve"> 0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is_maximizing</w:t>
      </w:r>
      <w:proofErr w:type="spellEnd"/>
      <w:r>
        <w:t>:</w:t>
      </w:r>
    </w:p>
    <w:p w:rsidR="002276D5" w:rsidRDefault="002276D5" w:rsidP="002276D5">
      <w:pPr>
        <w:spacing w:after="0"/>
      </w:pPr>
      <w:r>
        <w:t xml:space="preserve">        </w:t>
      </w:r>
      <w:proofErr w:type="gramStart"/>
      <w:r>
        <w:t>best</w:t>
      </w:r>
      <w:proofErr w:type="gramEnd"/>
      <w:r>
        <w:t xml:space="preserve"> = -math.inf</w:t>
      </w:r>
    </w:p>
    <w:p w:rsidR="002276D5" w:rsidRDefault="002276D5" w:rsidP="002276D5">
      <w:pPr>
        <w:spacing w:after="0"/>
      </w:pPr>
      <w:r>
        <w:t xml:space="preserve">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range(9):</w:t>
      </w:r>
    </w:p>
    <w:p w:rsidR="002276D5" w:rsidRDefault="002276D5" w:rsidP="002276D5">
      <w:pPr>
        <w:spacing w:after="0"/>
      </w:pPr>
      <w:r>
        <w:t xml:space="preserve">            </w:t>
      </w:r>
      <w:proofErr w:type="gramStart"/>
      <w:r>
        <w:t>if</w:t>
      </w:r>
      <w:proofErr w:type="gramEnd"/>
      <w:r>
        <w:t xml:space="preserve"> board[</w:t>
      </w:r>
      <w:proofErr w:type="spellStart"/>
      <w:r>
        <w:t>i</w:t>
      </w:r>
      <w:proofErr w:type="spellEnd"/>
      <w:r>
        <w:t>] == ' ':</w:t>
      </w:r>
    </w:p>
    <w:p w:rsidR="002276D5" w:rsidRDefault="002276D5" w:rsidP="002276D5">
      <w:pPr>
        <w:spacing w:after="0"/>
      </w:pPr>
      <w:r>
        <w:t xml:space="preserve">                </w:t>
      </w:r>
      <w:proofErr w:type="gramStart"/>
      <w:r>
        <w:t>board[</w:t>
      </w:r>
      <w:proofErr w:type="spellStart"/>
      <w:proofErr w:type="gramEnd"/>
      <w:r>
        <w:t>i</w:t>
      </w:r>
      <w:proofErr w:type="spellEnd"/>
      <w:r>
        <w:t>] = 'O'</w:t>
      </w:r>
    </w:p>
    <w:p w:rsidR="002276D5" w:rsidRDefault="002276D5" w:rsidP="002276D5">
      <w:pPr>
        <w:spacing w:after="0"/>
      </w:pPr>
      <w:r>
        <w:t xml:space="preserve">                </w:t>
      </w:r>
      <w:proofErr w:type="spellStart"/>
      <w:proofErr w:type="gramStart"/>
      <w:r>
        <w:t>val</w:t>
      </w:r>
      <w:proofErr w:type="spellEnd"/>
      <w:proofErr w:type="gramEnd"/>
      <w:r>
        <w:t xml:space="preserve"> = </w:t>
      </w:r>
      <w:proofErr w:type="spellStart"/>
      <w:r>
        <w:t>alpha_beta</w:t>
      </w:r>
      <w:proofErr w:type="spellEnd"/>
      <w:r>
        <w:t>(False, alpha, beta)</w:t>
      </w:r>
    </w:p>
    <w:p w:rsidR="002276D5" w:rsidRDefault="002276D5" w:rsidP="002276D5">
      <w:pPr>
        <w:spacing w:after="0"/>
      </w:pPr>
      <w:r>
        <w:t xml:space="preserve">                </w:t>
      </w:r>
      <w:proofErr w:type="gramStart"/>
      <w:r>
        <w:t>board[</w:t>
      </w:r>
      <w:proofErr w:type="spellStart"/>
      <w:proofErr w:type="gramEnd"/>
      <w:r>
        <w:t>i</w:t>
      </w:r>
      <w:proofErr w:type="spellEnd"/>
      <w:r>
        <w:t>] = ' '</w:t>
      </w:r>
    </w:p>
    <w:p w:rsidR="002276D5" w:rsidRDefault="002276D5" w:rsidP="002276D5">
      <w:pPr>
        <w:spacing w:after="0"/>
      </w:pPr>
      <w:r>
        <w:t xml:space="preserve">                </w:t>
      </w:r>
      <w:proofErr w:type="gramStart"/>
      <w:r>
        <w:t>best</w:t>
      </w:r>
      <w:proofErr w:type="gramEnd"/>
      <w:r>
        <w:t xml:space="preserve"> = max(best, </w:t>
      </w:r>
      <w:proofErr w:type="spellStart"/>
      <w:r>
        <w:t>val</w:t>
      </w:r>
      <w:proofErr w:type="spellEnd"/>
      <w:r>
        <w:t>)</w:t>
      </w:r>
    </w:p>
    <w:p w:rsidR="002276D5" w:rsidRDefault="002276D5" w:rsidP="002276D5">
      <w:pPr>
        <w:spacing w:after="0"/>
      </w:pPr>
      <w:r>
        <w:t xml:space="preserve">                </w:t>
      </w:r>
      <w:proofErr w:type="gramStart"/>
      <w:r>
        <w:t>alpha</w:t>
      </w:r>
      <w:proofErr w:type="gramEnd"/>
      <w:r>
        <w:t xml:space="preserve"> = max(alpha, best)</w:t>
      </w:r>
    </w:p>
    <w:p w:rsidR="002276D5" w:rsidRDefault="002276D5" w:rsidP="002276D5">
      <w:pPr>
        <w:spacing w:after="0"/>
      </w:pPr>
      <w:r>
        <w:t xml:space="preserve">                </w:t>
      </w:r>
      <w:proofErr w:type="gramStart"/>
      <w:r>
        <w:t>if</w:t>
      </w:r>
      <w:proofErr w:type="gramEnd"/>
      <w:r>
        <w:t xml:space="preserve"> beta &lt;= alpha:</w:t>
      </w:r>
    </w:p>
    <w:p w:rsidR="002276D5" w:rsidRDefault="002276D5" w:rsidP="002276D5">
      <w:pPr>
        <w:spacing w:after="0"/>
      </w:pPr>
      <w:r>
        <w:t xml:space="preserve">                    </w:t>
      </w:r>
      <w:proofErr w:type="gramStart"/>
      <w:r>
        <w:t>break</w:t>
      </w:r>
      <w:proofErr w:type="gramEnd"/>
    </w:p>
    <w:p w:rsidR="002276D5" w:rsidRDefault="002276D5" w:rsidP="002276D5">
      <w:pPr>
        <w:spacing w:after="0"/>
      </w:pPr>
      <w:r>
        <w:t xml:space="preserve">        </w:t>
      </w:r>
      <w:proofErr w:type="gramStart"/>
      <w:r>
        <w:t>return</w:t>
      </w:r>
      <w:proofErr w:type="gramEnd"/>
      <w:r>
        <w:t xml:space="preserve"> best</w:t>
      </w:r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else</w:t>
      </w:r>
      <w:proofErr w:type="gramEnd"/>
      <w:r>
        <w:t>:</w:t>
      </w:r>
    </w:p>
    <w:p w:rsidR="002276D5" w:rsidRDefault="002276D5" w:rsidP="002276D5">
      <w:pPr>
        <w:spacing w:after="0"/>
      </w:pPr>
      <w:r>
        <w:t xml:space="preserve">        </w:t>
      </w:r>
      <w:proofErr w:type="gramStart"/>
      <w:r>
        <w:t>best</w:t>
      </w:r>
      <w:proofErr w:type="gramEnd"/>
      <w:r>
        <w:t xml:space="preserve"> = math.inf</w:t>
      </w:r>
    </w:p>
    <w:p w:rsidR="002276D5" w:rsidRDefault="002276D5" w:rsidP="002276D5">
      <w:pPr>
        <w:spacing w:after="0"/>
      </w:pPr>
      <w:r>
        <w:t xml:space="preserve">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range(9):</w:t>
      </w:r>
    </w:p>
    <w:p w:rsidR="002276D5" w:rsidRDefault="002276D5" w:rsidP="002276D5">
      <w:pPr>
        <w:spacing w:after="0"/>
      </w:pPr>
      <w:r>
        <w:t xml:space="preserve">            </w:t>
      </w:r>
      <w:proofErr w:type="gramStart"/>
      <w:r>
        <w:t>if</w:t>
      </w:r>
      <w:proofErr w:type="gramEnd"/>
      <w:r>
        <w:t xml:space="preserve"> board[</w:t>
      </w:r>
      <w:proofErr w:type="spellStart"/>
      <w:r>
        <w:t>i</w:t>
      </w:r>
      <w:proofErr w:type="spellEnd"/>
      <w:r>
        <w:t>] == ' ':</w:t>
      </w:r>
    </w:p>
    <w:p w:rsidR="002276D5" w:rsidRDefault="002276D5" w:rsidP="002276D5">
      <w:pPr>
        <w:spacing w:after="0"/>
      </w:pPr>
      <w:r>
        <w:t xml:space="preserve">                </w:t>
      </w:r>
      <w:proofErr w:type="gramStart"/>
      <w:r>
        <w:t>board[</w:t>
      </w:r>
      <w:proofErr w:type="spellStart"/>
      <w:proofErr w:type="gramEnd"/>
      <w:r>
        <w:t>i</w:t>
      </w:r>
      <w:proofErr w:type="spellEnd"/>
      <w:r>
        <w:t>] = 'X'</w:t>
      </w:r>
    </w:p>
    <w:p w:rsidR="002276D5" w:rsidRDefault="002276D5" w:rsidP="002276D5">
      <w:pPr>
        <w:spacing w:after="0"/>
      </w:pPr>
      <w:r>
        <w:t xml:space="preserve">                </w:t>
      </w:r>
      <w:proofErr w:type="spellStart"/>
      <w:proofErr w:type="gramStart"/>
      <w:r>
        <w:t>val</w:t>
      </w:r>
      <w:proofErr w:type="spellEnd"/>
      <w:proofErr w:type="gramEnd"/>
      <w:r>
        <w:t xml:space="preserve"> = </w:t>
      </w:r>
      <w:proofErr w:type="spellStart"/>
      <w:r>
        <w:t>alpha_beta</w:t>
      </w:r>
      <w:proofErr w:type="spellEnd"/>
      <w:r>
        <w:t>(True, alpha, beta)</w:t>
      </w:r>
    </w:p>
    <w:p w:rsidR="002276D5" w:rsidRDefault="002276D5" w:rsidP="002276D5">
      <w:pPr>
        <w:spacing w:after="0"/>
      </w:pPr>
      <w:r>
        <w:t xml:space="preserve">                </w:t>
      </w:r>
      <w:proofErr w:type="gramStart"/>
      <w:r>
        <w:t>board[</w:t>
      </w:r>
      <w:proofErr w:type="spellStart"/>
      <w:proofErr w:type="gramEnd"/>
      <w:r>
        <w:t>i</w:t>
      </w:r>
      <w:proofErr w:type="spellEnd"/>
      <w:r>
        <w:t>] = ' '</w:t>
      </w:r>
    </w:p>
    <w:p w:rsidR="002276D5" w:rsidRDefault="002276D5" w:rsidP="002276D5">
      <w:pPr>
        <w:spacing w:after="0"/>
      </w:pPr>
      <w:r>
        <w:t xml:space="preserve">                </w:t>
      </w:r>
      <w:proofErr w:type="gramStart"/>
      <w:r>
        <w:t>best</w:t>
      </w:r>
      <w:proofErr w:type="gramEnd"/>
      <w:r>
        <w:t xml:space="preserve"> = min(best, </w:t>
      </w:r>
      <w:proofErr w:type="spellStart"/>
      <w:r>
        <w:t>val</w:t>
      </w:r>
      <w:proofErr w:type="spellEnd"/>
      <w:r>
        <w:t>)</w:t>
      </w:r>
    </w:p>
    <w:p w:rsidR="002276D5" w:rsidRDefault="002276D5" w:rsidP="002276D5">
      <w:pPr>
        <w:spacing w:after="0"/>
      </w:pPr>
      <w:r>
        <w:t xml:space="preserve">                </w:t>
      </w:r>
      <w:proofErr w:type="gramStart"/>
      <w:r>
        <w:t>beta</w:t>
      </w:r>
      <w:proofErr w:type="gramEnd"/>
      <w:r>
        <w:t xml:space="preserve"> = min(beta, best)</w:t>
      </w:r>
    </w:p>
    <w:p w:rsidR="002276D5" w:rsidRDefault="002276D5" w:rsidP="002276D5">
      <w:pPr>
        <w:spacing w:after="0"/>
      </w:pPr>
      <w:r>
        <w:t xml:space="preserve">                </w:t>
      </w:r>
      <w:proofErr w:type="gramStart"/>
      <w:r>
        <w:t>if</w:t>
      </w:r>
      <w:proofErr w:type="gramEnd"/>
      <w:r>
        <w:t xml:space="preserve"> beta &lt;= alpha:</w:t>
      </w:r>
    </w:p>
    <w:p w:rsidR="002276D5" w:rsidRDefault="002276D5" w:rsidP="002276D5">
      <w:pPr>
        <w:spacing w:after="0"/>
      </w:pPr>
      <w:r>
        <w:t xml:space="preserve">                    </w:t>
      </w:r>
      <w:proofErr w:type="gramStart"/>
      <w:r>
        <w:t>break</w:t>
      </w:r>
      <w:proofErr w:type="gramEnd"/>
    </w:p>
    <w:p w:rsidR="002276D5" w:rsidRDefault="002276D5" w:rsidP="002276D5">
      <w:pPr>
        <w:spacing w:after="0"/>
      </w:pPr>
      <w:r>
        <w:t xml:space="preserve">        </w:t>
      </w:r>
      <w:proofErr w:type="gramStart"/>
      <w:r>
        <w:t>return</w:t>
      </w:r>
      <w:proofErr w:type="gramEnd"/>
      <w:r>
        <w:t xml:space="preserve"> best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best_move</w:t>
      </w:r>
      <w:proofErr w:type="spellEnd"/>
      <w:r>
        <w:t>():</w:t>
      </w:r>
    </w:p>
    <w:p w:rsidR="002276D5" w:rsidRDefault="002276D5" w:rsidP="002276D5">
      <w:pPr>
        <w:spacing w:after="0"/>
      </w:pPr>
      <w:r>
        <w:t xml:space="preserve">    </w:t>
      </w:r>
      <w:proofErr w:type="spellStart"/>
      <w:r>
        <w:t>best_val</w:t>
      </w:r>
      <w:proofErr w:type="spellEnd"/>
      <w:r>
        <w:t xml:space="preserve"> = -math.inf</w:t>
      </w:r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move</w:t>
      </w:r>
      <w:proofErr w:type="gramEnd"/>
      <w:r>
        <w:t xml:space="preserve"> = -1</w:t>
      </w:r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range(9):</w:t>
      </w:r>
    </w:p>
    <w:p w:rsidR="002276D5" w:rsidRDefault="002276D5" w:rsidP="002276D5">
      <w:pPr>
        <w:spacing w:after="0"/>
      </w:pPr>
      <w:r>
        <w:t xml:space="preserve">        </w:t>
      </w:r>
      <w:proofErr w:type="gramStart"/>
      <w:r>
        <w:t>if</w:t>
      </w:r>
      <w:proofErr w:type="gramEnd"/>
      <w:r>
        <w:t xml:space="preserve"> board[</w:t>
      </w:r>
      <w:proofErr w:type="spellStart"/>
      <w:r>
        <w:t>i</w:t>
      </w:r>
      <w:proofErr w:type="spellEnd"/>
      <w:r>
        <w:t>] == ' ':</w:t>
      </w:r>
    </w:p>
    <w:p w:rsidR="002276D5" w:rsidRDefault="002276D5" w:rsidP="002276D5">
      <w:pPr>
        <w:spacing w:after="0"/>
      </w:pPr>
      <w:r>
        <w:t xml:space="preserve">            </w:t>
      </w:r>
      <w:proofErr w:type="gramStart"/>
      <w:r>
        <w:t>board[</w:t>
      </w:r>
      <w:proofErr w:type="spellStart"/>
      <w:proofErr w:type="gramEnd"/>
      <w:r>
        <w:t>i</w:t>
      </w:r>
      <w:proofErr w:type="spellEnd"/>
      <w:r>
        <w:t>] = 'O'</w:t>
      </w:r>
    </w:p>
    <w:p w:rsidR="002276D5" w:rsidRDefault="002276D5" w:rsidP="002276D5">
      <w:pPr>
        <w:spacing w:after="0"/>
      </w:pPr>
      <w:r>
        <w:t xml:space="preserve">            </w:t>
      </w:r>
      <w:proofErr w:type="spellStart"/>
      <w:r>
        <w:t>move_val</w:t>
      </w:r>
      <w:proofErr w:type="spellEnd"/>
      <w:r>
        <w:t xml:space="preserve"> = </w:t>
      </w:r>
      <w:proofErr w:type="spellStart"/>
      <w:r>
        <w:t>alpha_</w:t>
      </w:r>
      <w:proofErr w:type="gramStart"/>
      <w:r>
        <w:t>beta</w:t>
      </w:r>
      <w:proofErr w:type="spellEnd"/>
      <w:r>
        <w:t>(</w:t>
      </w:r>
      <w:proofErr w:type="gramEnd"/>
      <w:r>
        <w:t>False, -math.inf, math.inf)</w:t>
      </w:r>
    </w:p>
    <w:p w:rsidR="002276D5" w:rsidRDefault="002276D5" w:rsidP="002276D5">
      <w:pPr>
        <w:spacing w:after="0"/>
      </w:pPr>
      <w:r>
        <w:t xml:space="preserve">            </w:t>
      </w:r>
      <w:proofErr w:type="gramStart"/>
      <w:r>
        <w:t>board[</w:t>
      </w:r>
      <w:proofErr w:type="spellStart"/>
      <w:proofErr w:type="gramEnd"/>
      <w:r>
        <w:t>i</w:t>
      </w:r>
      <w:proofErr w:type="spellEnd"/>
      <w:r>
        <w:t>] = ' '</w:t>
      </w:r>
    </w:p>
    <w:p w:rsidR="002276D5" w:rsidRDefault="002276D5" w:rsidP="002276D5">
      <w:pPr>
        <w:spacing w:after="0"/>
      </w:pPr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move_val</w:t>
      </w:r>
      <w:proofErr w:type="spellEnd"/>
      <w:r>
        <w:t xml:space="preserve"> &gt; </w:t>
      </w:r>
      <w:proofErr w:type="spellStart"/>
      <w:r>
        <w:t>best_val</w:t>
      </w:r>
      <w:proofErr w:type="spellEnd"/>
      <w:r>
        <w:t>:</w:t>
      </w:r>
    </w:p>
    <w:p w:rsidR="002276D5" w:rsidRDefault="002276D5" w:rsidP="002276D5">
      <w:pPr>
        <w:spacing w:after="0"/>
      </w:pPr>
      <w:r>
        <w:t xml:space="preserve">                </w:t>
      </w:r>
      <w:proofErr w:type="gramStart"/>
      <w:r>
        <w:t>move</w:t>
      </w:r>
      <w:proofErr w:type="gramEnd"/>
      <w:r>
        <w:t xml:space="preserve"> = </w:t>
      </w:r>
      <w:proofErr w:type="spellStart"/>
      <w:r>
        <w:t>i</w:t>
      </w:r>
      <w:proofErr w:type="spellEnd"/>
    </w:p>
    <w:p w:rsidR="002276D5" w:rsidRDefault="002276D5" w:rsidP="002276D5">
      <w:pPr>
        <w:spacing w:after="0"/>
      </w:pPr>
      <w:r>
        <w:t xml:space="preserve">                </w:t>
      </w:r>
      <w:proofErr w:type="spellStart"/>
      <w:r>
        <w:t>best_val</w:t>
      </w:r>
      <w:proofErr w:type="spellEnd"/>
      <w:r>
        <w:t xml:space="preserve"> = </w:t>
      </w:r>
      <w:proofErr w:type="spellStart"/>
      <w:r>
        <w:t>move_val</w:t>
      </w:r>
      <w:proofErr w:type="spellEnd"/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return</w:t>
      </w:r>
      <w:proofErr w:type="gramEnd"/>
      <w:r>
        <w:t xml:space="preserve"> move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lastRenderedPageBreak/>
        <w:t># Game Loop</w:t>
      </w:r>
    </w:p>
    <w:p w:rsidR="002276D5" w:rsidRDefault="002276D5" w:rsidP="002276D5">
      <w:pPr>
        <w:spacing w:after="0"/>
      </w:pPr>
      <w:proofErr w:type="gramStart"/>
      <w:r>
        <w:t>while</w:t>
      </w:r>
      <w:proofErr w:type="gramEnd"/>
      <w:r>
        <w:t xml:space="preserve"> True:</w:t>
      </w:r>
    </w:p>
    <w:p w:rsidR="002276D5" w:rsidRDefault="002276D5" w:rsidP="002276D5">
      <w:pPr>
        <w:spacing w:after="0"/>
      </w:pPr>
      <w:r>
        <w:t xml:space="preserve">    </w:t>
      </w:r>
      <w:proofErr w:type="spellStart"/>
      <w:r>
        <w:t>print_</w:t>
      </w:r>
      <w:proofErr w:type="gramStart"/>
      <w:r>
        <w:t>board</w:t>
      </w:r>
      <w:proofErr w:type="spellEnd"/>
      <w:r>
        <w:t>()</w:t>
      </w:r>
      <w:proofErr w:type="gramEnd"/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t xml:space="preserve">    </w:t>
      </w:r>
      <w:proofErr w:type="spellStart"/>
      <w:proofErr w:type="gramStart"/>
      <w:r>
        <w:t>pos</w:t>
      </w:r>
      <w:proofErr w:type="spellEnd"/>
      <w:proofErr w:type="gramEnd"/>
      <w:r>
        <w:t xml:space="preserve"> = </w:t>
      </w:r>
      <w:proofErr w:type="spellStart"/>
      <w:r>
        <w:t>int</w:t>
      </w:r>
      <w:proofErr w:type="spellEnd"/>
      <w:r>
        <w:t>(input("Enter position (0-8): "))</w:t>
      </w:r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if</w:t>
      </w:r>
      <w:proofErr w:type="gramEnd"/>
      <w:r>
        <w:t xml:space="preserve"> board[</w:t>
      </w:r>
      <w:proofErr w:type="spellStart"/>
      <w:r>
        <w:t>pos</w:t>
      </w:r>
      <w:proofErr w:type="spellEnd"/>
      <w:r>
        <w:t>] != ' ':</w:t>
      </w:r>
    </w:p>
    <w:p w:rsidR="002276D5" w:rsidRDefault="002276D5" w:rsidP="002276D5">
      <w:pPr>
        <w:spacing w:after="0"/>
      </w:pPr>
      <w:r>
        <w:t xml:space="preserve">        </w:t>
      </w:r>
      <w:proofErr w:type="gramStart"/>
      <w:r>
        <w:t>print(</w:t>
      </w:r>
      <w:proofErr w:type="gramEnd"/>
      <w:r>
        <w:t>"Invalid Move")</w:t>
      </w:r>
    </w:p>
    <w:p w:rsidR="002276D5" w:rsidRDefault="002276D5" w:rsidP="002276D5">
      <w:pPr>
        <w:spacing w:after="0"/>
      </w:pPr>
      <w:r>
        <w:t xml:space="preserve">        </w:t>
      </w:r>
      <w:proofErr w:type="gramStart"/>
      <w:r>
        <w:t>continue</w:t>
      </w:r>
      <w:proofErr w:type="gramEnd"/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board[</w:t>
      </w:r>
      <w:proofErr w:type="spellStart"/>
      <w:proofErr w:type="gramEnd"/>
      <w:r>
        <w:t>pos</w:t>
      </w:r>
      <w:proofErr w:type="spellEnd"/>
      <w:r>
        <w:t>] = 'X'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check_winner</w:t>
      </w:r>
      <w:proofErr w:type="spellEnd"/>
      <w:r>
        <w:t>('X'):</w:t>
      </w:r>
    </w:p>
    <w:p w:rsidR="002276D5" w:rsidRDefault="002276D5" w:rsidP="002276D5">
      <w:pPr>
        <w:spacing w:after="0"/>
      </w:pPr>
      <w:r>
        <w:t xml:space="preserve">        </w:t>
      </w:r>
      <w:proofErr w:type="spellStart"/>
      <w:r>
        <w:t>print_</w:t>
      </w:r>
      <w:proofErr w:type="gramStart"/>
      <w:r>
        <w:t>board</w:t>
      </w:r>
      <w:proofErr w:type="spellEnd"/>
      <w:r>
        <w:t>()</w:t>
      </w:r>
      <w:proofErr w:type="gramEnd"/>
    </w:p>
    <w:p w:rsidR="002276D5" w:rsidRDefault="002276D5" w:rsidP="002276D5">
      <w:pPr>
        <w:spacing w:after="0"/>
      </w:pPr>
      <w:r>
        <w:t xml:space="preserve">        </w:t>
      </w:r>
      <w:proofErr w:type="gramStart"/>
      <w:r>
        <w:t>print(</w:t>
      </w:r>
      <w:proofErr w:type="gramEnd"/>
      <w:r>
        <w:t>"You Win")</w:t>
      </w:r>
    </w:p>
    <w:p w:rsidR="002276D5" w:rsidRDefault="002276D5" w:rsidP="002276D5">
      <w:pPr>
        <w:spacing w:after="0"/>
      </w:pPr>
      <w:r>
        <w:t xml:space="preserve">        </w:t>
      </w:r>
      <w:proofErr w:type="gramStart"/>
      <w:r>
        <w:t>break</w:t>
      </w:r>
      <w:proofErr w:type="gramEnd"/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is_draw</w:t>
      </w:r>
      <w:proofErr w:type="spellEnd"/>
      <w:r>
        <w:t>():</w:t>
      </w:r>
    </w:p>
    <w:p w:rsidR="002276D5" w:rsidRDefault="002276D5" w:rsidP="002276D5">
      <w:pPr>
        <w:spacing w:after="0"/>
      </w:pPr>
      <w:r>
        <w:t xml:space="preserve">        </w:t>
      </w:r>
      <w:proofErr w:type="spellStart"/>
      <w:r>
        <w:t>print_</w:t>
      </w:r>
      <w:proofErr w:type="gramStart"/>
      <w:r>
        <w:t>board</w:t>
      </w:r>
      <w:proofErr w:type="spellEnd"/>
      <w:r>
        <w:t>()</w:t>
      </w:r>
      <w:proofErr w:type="gramEnd"/>
    </w:p>
    <w:p w:rsidR="002276D5" w:rsidRDefault="002276D5" w:rsidP="002276D5">
      <w:pPr>
        <w:spacing w:after="0"/>
      </w:pPr>
      <w:r>
        <w:t xml:space="preserve">        </w:t>
      </w:r>
      <w:proofErr w:type="gramStart"/>
      <w:r>
        <w:t>print(</w:t>
      </w:r>
      <w:proofErr w:type="gramEnd"/>
      <w:r>
        <w:t>"Draw")</w:t>
      </w:r>
    </w:p>
    <w:p w:rsidR="002276D5" w:rsidRDefault="002276D5" w:rsidP="002276D5">
      <w:pPr>
        <w:spacing w:after="0"/>
      </w:pPr>
      <w:r>
        <w:t xml:space="preserve">        </w:t>
      </w:r>
      <w:proofErr w:type="gramStart"/>
      <w:r>
        <w:t>break</w:t>
      </w:r>
      <w:proofErr w:type="gramEnd"/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t xml:space="preserve">    </w:t>
      </w:r>
      <w:proofErr w:type="spellStart"/>
      <w:proofErr w:type="gramStart"/>
      <w:r>
        <w:t>ai</w:t>
      </w:r>
      <w:proofErr w:type="spellEnd"/>
      <w:proofErr w:type="gramEnd"/>
      <w:r>
        <w:t xml:space="preserve"> = </w:t>
      </w:r>
      <w:proofErr w:type="spellStart"/>
      <w:r>
        <w:t>best_move</w:t>
      </w:r>
      <w:proofErr w:type="spellEnd"/>
      <w:r>
        <w:t>()</w:t>
      </w:r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board[</w:t>
      </w:r>
      <w:proofErr w:type="spellStart"/>
      <w:proofErr w:type="gramEnd"/>
      <w:r>
        <w:t>ai</w:t>
      </w:r>
      <w:proofErr w:type="spellEnd"/>
      <w:r>
        <w:t>] = 'O'</w:t>
      </w:r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check_winner</w:t>
      </w:r>
      <w:proofErr w:type="spellEnd"/>
      <w:r>
        <w:t>('O'):</w:t>
      </w:r>
    </w:p>
    <w:p w:rsidR="002276D5" w:rsidRDefault="002276D5" w:rsidP="002276D5">
      <w:pPr>
        <w:spacing w:after="0"/>
      </w:pPr>
      <w:r>
        <w:t xml:space="preserve">        </w:t>
      </w:r>
      <w:proofErr w:type="spellStart"/>
      <w:r>
        <w:t>print_</w:t>
      </w:r>
      <w:proofErr w:type="gramStart"/>
      <w:r>
        <w:t>board</w:t>
      </w:r>
      <w:proofErr w:type="spellEnd"/>
      <w:r>
        <w:t>()</w:t>
      </w:r>
      <w:proofErr w:type="gramEnd"/>
    </w:p>
    <w:p w:rsidR="002276D5" w:rsidRDefault="002276D5" w:rsidP="002276D5">
      <w:pPr>
        <w:spacing w:after="0"/>
      </w:pPr>
      <w:r>
        <w:t xml:space="preserve">        </w:t>
      </w:r>
      <w:proofErr w:type="gramStart"/>
      <w:r>
        <w:t>print(</w:t>
      </w:r>
      <w:proofErr w:type="gramEnd"/>
      <w:r>
        <w:t>"AI Wins")</w:t>
      </w:r>
    </w:p>
    <w:p w:rsidR="002276D5" w:rsidRDefault="002276D5" w:rsidP="002276D5">
      <w:pPr>
        <w:spacing w:after="0"/>
      </w:pPr>
      <w:r>
        <w:t xml:space="preserve">        </w:t>
      </w:r>
      <w:proofErr w:type="gramStart"/>
      <w:r>
        <w:t>break</w:t>
      </w:r>
      <w:proofErr w:type="gramEnd"/>
    </w:p>
    <w:p w:rsidR="002276D5" w:rsidRDefault="002276D5" w:rsidP="002276D5">
      <w:pPr>
        <w:spacing w:after="0"/>
      </w:pPr>
    </w:p>
    <w:p w:rsidR="002276D5" w:rsidRDefault="002276D5" w:rsidP="002276D5">
      <w:pPr>
        <w:spacing w:after="0"/>
      </w:pPr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is_draw</w:t>
      </w:r>
      <w:proofErr w:type="spellEnd"/>
      <w:r>
        <w:t>():</w:t>
      </w:r>
    </w:p>
    <w:p w:rsidR="002276D5" w:rsidRDefault="002276D5" w:rsidP="002276D5">
      <w:pPr>
        <w:spacing w:after="0"/>
      </w:pPr>
      <w:r>
        <w:t xml:space="preserve">        </w:t>
      </w:r>
      <w:proofErr w:type="spellStart"/>
      <w:r>
        <w:t>print_</w:t>
      </w:r>
      <w:proofErr w:type="gramStart"/>
      <w:r>
        <w:t>board</w:t>
      </w:r>
      <w:proofErr w:type="spellEnd"/>
      <w:r>
        <w:t>()</w:t>
      </w:r>
      <w:proofErr w:type="gramEnd"/>
    </w:p>
    <w:p w:rsidR="002276D5" w:rsidRDefault="002276D5" w:rsidP="002276D5">
      <w:pPr>
        <w:spacing w:after="0"/>
      </w:pPr>
      <w:r>
        <w:t xml:space="preserve">        </w:t>
      </w:r>
      <w:proofErr w:type="gramStart"/>
      <w:r>
        <w:t>print(</w:t>
      </w:r>
      <w:proofErr w:type="gramEnd"/>
      <w:r>
        <w:t>"Draw")</w:t>
      </w:r>
    </w:p>
    <w:p w:rsidR="002276D5" w:rsidRDefault="002276D5" w:rsidP="002276D5">
      <w:pPr>
        <w:pBdr>
          <w:bottom w:val="single" w:sz="6" w:space="1" w:color="auto"/>
        </w:pBdr>
        <w:spacing w:after="0"/>
      </w:pPr>
      <w:r>
        <w:t xml:space="preserve">        </w:t>
      </w:r>
      <w:proofErr w:type="gramStart"/>
      <w:r>
        <w:t>break</w:t>
      </w:r>
      <w:proofErr w:type="gramEnd"/>
    </w:p>
    <w:p w:rsidR="00203545" w:rsidRDefault="00203545" w:rsidP="002276D5">
      <w:pPr>
        <w:spacing w:after="0"/>
        <w:rPr>
          <w:sz w:val="32"/>
          <w:szCs w:val="32"/>
        </w:rPr>
      </w:pPr>
      <w:r w:rsidRPr="00203545">
        <w:rPr>
          <w:sz w:val="32"/>
          <w:szCs w:val="32"/>
        </w:rPr>
        <w:t>UCS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proofErr w:type="gramStart"/>
      <w:r w:rsidRPr="00203545">
        <w:rPr>
          <w:sz w:val="20"/>
          <w:szCs w:val="20"/>
        </w:rPr>
        <w:t>import</w:t>
      </w:r>
      <w:proofErr w:type="gramEnd"/>
      <w:r w:rsidRPr="00203545">
        <w:rPr>
          <w:sz w:val="20"/>
          <w:szCs w:val="20"/>
        </w:rPr>
        <w:t xml:space="preserve"> </w:t>
      </w:r>
      <w:proofErr w:type="spellStart"/>
      <w:r w:rsidRPr="00203545">
        <w:rPr>
          <w:sz w:val="20"/>
          <w:szCs w:val="20"/>
        </w:rPr>
        <w:t>heapq</w:t>
      </w:r>
      <w:proofErr w:type="spellEnd"/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proofErr w:type="spellStart"/>
      <w:proofErr w:type="gramStart"/>
      <w:r w:rsidRPr="00203545">
        <w:rPr>
          <w:sz w:val="20"/>
          <w:szCs w:val="20"/>
        </w:rPr>
        <w:t>def</w:t>
      </w:r>
      <w:proofErr w:type="spellEnd"/>
      <w:proofErr w:type="gramEnd"/>
      <w:r w:rsidRPr="00203545">
        <w:rPr>
          <w:sz w:val="20"/>
          <w:szCs w:val="20"/>
        </w:rPr>
        <w:t xml:space="preserve"> </w:t>
      </w:r>
      <w:proofErr w:type="spellStart"/>
      <w:r w:rsidRPr="00203545">
        <w:rPr>
          <w:sz w:val="20"/>
          <w:szCs w:val="20"/>
        </w:rPr>
        <w:t>ucs</w:t>
      </w:r>
      <w:proofErr w:type="spellEnd"/>
      <w:r w:rsidRPr="00203545">
        <w:rPr>
          <w:sz w:val="20"/>
          <w:szCs w:val="20"/>
        </w:rPr>
        <w:t>(graph, start, goal):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</w:t>
      </w:r>
      <w:proofErr w:type="spellStart"/>
      <w:proofErr w:type="gramStart"/>
      <w:r w:rsidRPr="00203545">
        <w:rPr>
          <w:sz w:val="20"/>
          <w:szCs w:val="20"/>
        </w:rPr>
        <w:t>pq</w:t>
      </w:r>
      <w:proofErr w:type="spellEnd"/>
      <w:proofErr w:type="gramEnd"/>
      <w:r w:rsidRPr="00203545">
        <w:rPr>
          <w:sz w:val="20"/>
          <w:szCs w:val="20"/>
        </w:rPr>
        <w:t xml:space="preserve"> = [(0, start, [])]   # (cost, node, path)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</w:t>
      </w:r>
      <w:proofErr w:type="gramStart"/>
      <w:r w:rsidRPr="00203545">
        <w:rPr>
          <w:sz w:val="20"/>
          <w:szCs w:val="20"/>
        </w:rPr>
        <w:t>visited</w:t>
      </w:r>
      <w:proofErr w:type="gramEnd"/>
      <w:r w:rsidRPr="00203545">
        <w:rPr>
          <w:sz w:val="20"/>
          <w:szCs w:val="20"/>
        </w:rPr>
        <w:t xml:space="preserve"> = set()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</w:t>
      </w:r>
      <w:proofErr w:type="gramStart"/>
      <w:r w:rsidRPr="00203545">
        <w:rPr>
          <w:sz w:val="20"/>
          <w:szCs w:val="20"/>
        </w:rPr>
        <w:t>while</w:t>
      </w:r>
      <w:proofErr w:type="gramEnd"/>
      <w:r w:rsidRPr="00203545">
        <w:rPr>
          <w:sz w:val="20"/>
          <w:szCs w:val="20"/>
        </w:rPr>
        <w:t xml:space="preserve"> </w:t>
      </w:r>
      <w:proofErr w:type="spellStart"/>
      <w:r w:rsidRPr="00203545">
        <w:rPr>
          <w:sz w:val="20"/>
          <w:szCs w:val="20"/>
        </w:rPr>
        <w:t>pq</w:t>
      </w:r>
      <w:proofErr w:type="spellEnd"/>
      <w:r w:rsidRPr="00203545">
        <w:rPr>
          <w:sz w:val="20"/>
          <w:szCs w:val="20"/>
        </w:rPr>
        <w:t>: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</w:t>
      </w:r>
      <w:proofErr w:type="gramStart"/>
      <w:r w:rsidRPr="00203545">
        <w:rPr>
          <w:sz w:val="20"/>
          <w:szCs w:val="20"/>
        </w:rPr>
        <w:t>cost</w:t>
      </w:r>
      <w:proofErr w:type="gramEnd"/>
      <w:r w:rsidRPr="00203545">
        <w:rPr>
          <w:sz w:val="20"/>
          <w:szCs w:val="20"/>
        </w:rPr>
        <w:t xml:space="preserve">, node, path = </w:t>
      </w:r>
      <w:proofErr w:type="spellStart"/>
      <w:r w:rsidRPr="00203545">
        <w:rPr>
          <w:sz w:val="20"/>
          <w:szCs w:val="20"/>
        </w:rPr>
        <w:t>heapq.heappop</w:t>
      </w:r>
      <w:proofErr w:type="spellEnd"/>
      <w:r w:rsidRPr="00203545">
        <w:rPr>
          <w:sz w:val="20"/>
          <w:szCs w:val="20"/>
        </w:rPr>
        <w:t>(</w:t>
      </w:r>
      <w:proofErr w:type="spellStart"/>
      <w:r w:rsidRPr="00203545">
        <w:rPr>
          <w:sz w:val="20"/>
          <w:szCs w:val="20"/>
        </w:rPr>
        <w:t>pq</w:t>
      </w:r>
      <w:proofErr w:type="spellEnd"/>
      <w:r w:rsidRPr="00203545">
        <w:rPr>
          <w:sz w:val="20"/>
          <w:szCs w:val="20"/>
        </w:rPr>
        <w:t>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</w:t>
      </w:r>
      <w:proofErr w:type="gramStart"/>
      <w:r w:rsidRPr="00203545">
        <w:rPr>
          <w:sz w:val="20"/>
          <w:szCs w:val="20"/>
        </w:rPr>
        <w:t>if</w:t>
      </w:r>
      <w:proofErr w:type="gramEnd"/>
      <w:r w:rsidRPr="00203545">
        <w:rPr>
          <w:sz w:val="20"/>
          <w:szCs w:val="20"/>
        </w:rPr>
        <w:t xml:space="preserve"> node in visited: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lastRenderedPageBreak/>
        <w:t xml:space="preserve">            </w:t>
      </w:r>
      <w:proofErr w:type="gramStart"/>
      <w:r w:rsidRPr="00203545">
        <w:rPr>
          <w:sz w:val="20"/>
          <w:szCs w:val="20"/>
        </w:rPr>
        <w:t>continue</w:t>
      </w:r>
      <w:proofErr w:type="gramEnd"/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</w:t>
      </w:r>
      <w:proofErr w:type="gramStart"/>
      <w:r w:rsidRPr="00203545">
        <w:rPr>
          <w:sz w:val="20"/>
          <w:szCs w:val="20"/>
        </w:rPr>
        <w:t>path</w:t>
      </w:r>
      <w:proofErr w:type="gramEnd"/>
      <w:r w:rsidRPr="00203545">
        <w:rPr>
          <w:sz w:val="20"/>
          <w:szCs w:val="20"/>
        </w:rPr>
        <w:t xml:space="preserve"> = path + [node]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</w:t>
      </w:r>
      <w:proofErr w:type="spellStart"/>
      <w:proofErr w:type="gramStart"/>
      <w:r w:rsidRPr="00203545">
        <w:rPr>
          <w:sz w:val="20"/>
          <w:szCs w:val="20"/>
        </w:rPr>
        <w:t>visited.add</w:t>
      </w:r>
      <w:proofErr w:type="spellEnd"/>
      <w:r w:rsidRPr="00203545">
        <w:rPr>
          <w:sz w:val="20"/>
          <w:szCs w:val="20"/>
        </w:rPr>
        <w:t>(</w:t>
      </w:r>
      <w:proofErr w:type="gramEnd"/>
      <w:r w:rsidRPr="00203545">
        <w:rPr>
          <w:sz w:val="20"/>
          <w:szCs w:val="20"/>
        </w:rPr>
        <w:t>node)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</w:t>
      </w:r>
      <w:proofErr w:type="gramStart"/>
      <w:r w:rsidRPr="00203545">
        <w:rPr>
          <w:sz w:val="20"/>
          <w:szCs w:val="20"/>
        </w:rPr>
        <w:t>if</w:t>
      </w:r>
      <w:proofErr w:type="gramEnd"/>
      <w:r w:rsidRPr="00203545">
        <w:rPr>
          <w:sz w:val="20"/>
          <w:szCs w:val="20"/>
        </w:rPr>
        <w:t xml:space="preserve"> node == goal: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    </w:t>
      </w:r>
      <w:proofErr w:type="gramStart"/>
      <w:r w:rsidRPr="00203545">
        <w:rPr>
          <w:sz w:val="20"/>
          <w:szCs w:val="20"/>
        </w:rPr>
        <w:t>print(</w:t>
      </w:r>
      <w:proofErr w:type="gramEnd"/>
      <w:r w:rsidRPr="00203545">
        <w:rPr>
          <w:sz w:val="20"/>
          <w:szCs w:val="20"/>
        </w:rPr>
        <w:t>"\n</w:t>
      </w:r>
      <w:r w:rsidRPr="00203545">
        <w:rPr>
          <w:rFonts w:ascii="Segoe UI Symbol" w:hAnsi="Segoe UI Symbol" w:cs="Segoe UI Symbol"/>
          <w:sz w:val="20"/>
          <w:szCs w:val="20"/>
        </w:rPr>
        <w:t>✅</w:t>
      </w:r>
      <w:r w:rsidRPr="00203545">
        <w:rPr>
          <w:sz w:val="20"/>
          <w:szCs w:val="20"/>
        </w:rPr>
        <w:t xml:space="preserve"> Shortest Path:", path)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    </w:t>
      </w:r>
      <w:proofErr w:type="gramStart"/>
      <w:r w:rsidRPr="00203545">
        <w:rPr>
          <w:sz w:val="20"/>
          <w:szCs w:val="20"/>
        </w:rPr>
        <w:t>print(</w:t>
      </w:r>
      <w:proofErr w:type="gramEnd"/>
      <w:r w:rsidRPr="00203545">
        <w:rPr>
          <w:sz w:val="20"/>
          <w:szCs w:val="20"/>
        </w:rPr>
        <w:t>"</w:t>
      </w:r>
      <w:r w:rsidRPr="00203545">
        <w:rPr>
          <w:rFonts w:ascii="Segoe UI Symbol" w:hAnsi="Segoe UI Symbol" w:cs="Segoe UI Symbol"/>
          <w:sz w:val="20"/>
          <w:szCs w:val="20"/>
        </w:rPr>
        <w:t>✅</w:t>
      </w:r>
      <w:r w:rsidRPr="00203545">
        <w:rPr>
          <w:sz w:val="20"/>
          <w:szCs w:val="20"/>
        </w:rPr>
        <w:t xml:space="preserve"> Minimum Cost:", cost)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    </w:t>
      </w:r>
      <w:proofErr w:type="gramStart"/>
      <w:r w:rsidRPr="00203545">
        <w:rPr>
          <w:sz w:val="20"/>
          <w:szCs w:val="20"/>
        </w:rPr>
        <w:t>return</w:t>
      </w:r>
      <w:proofErr w:type="gramEnd"/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</w:t>
      </w:r>
      <w:proofErr w:type="gramStart"/>
      <w:r w:rsidRPr="00203545">
        <w:rPr>
          <w:sz w:val="20"/>
          <w:szCs w:val="20"/>
        </w:rPr>
        <w:t>for</w:t>
      </w:r>
      <w:proofErr w:type="gramEnd"/>
      <w:r w:rsidRPr="00203545">
        <w:rPr>
          <w:sz w:val="20"/>
          <w:szCs w:val="20"/>
        </w:rPr>
        <w:t xml:space="preserve"> neighbor, weight in graph[node]: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    </w:t>
      </w:r>
      <w:proofErr w:type="gramStart"/>
      <w:r w:rsidRPr="00203545">
        <w:rPr>
          <w:sz w:val="20"/>
          <w:szCs w:val="20"/>
        </w:rPr>
        <w:t>if</w:t>
      </w:r>
      <w:proofErr w:type="gramEnd"/>
      <w:r w:rsidRPr="00203545">
        <w:rPr>
          <w:sz w:val="20"/>
          <w:szCs w:val="20"/>
        </w:rPr>
        <w:t xml:space="preserve"> neighbor not in visited: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        </w:t>
      </w:r>
      <w:proofErr w:type="spellStart"/>
      <w:proofErr w:type="gramStart"/>
      <w:r w:rsidRPr="00203545">
        <w:rPr>
          <w:sz w:val="20"/>
          <w:szCs w:val="20"/>
        </w:rPr>
        <w:t>heapq.heappush</w:t>
      </w:r>
      <w:proofErr w:type="spellEnd"/>
      <w:r w:rsidRPr="00203545">
        <w:rPr>
          <w:sz w:val="20"/>
          <w:szCs w:val="20"/>
        </w:rPr>
        <w:t>(</w:t>
      </w:r>
      <w:proofErr w:type="spellStart"/>
      <w:proofErr w:type="gramEnd"/>
      <w:r w:rsidRPr="00203545">
        <w:rPr>
          <w:sz w:val="20"/>
          <w:szCs w:val="20"/>
        </w:rPr>
        <w:t>pq</w:t>
      </w:r>
      <w:proofErr w:type="spellEnd"/>
      <w:r w:rsidRPr="00203545">
        <w:rPr>
          <w:sz w:val="20"/>
          <w:szCs w:val="20"/>
        </w:rPr>
        <w:t>, (cost + weight, neighbor, path))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># Taking user input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proofErr w:type="gramStart"/>
      <w:r w:rsidRPr="00203545">
        <w:rPr>
          <w:sz w:val="20"/>
          <w:szCs w:val="20"/>
        </w:rPr>
        <w:t>graph</w:t>
      </w:r>
      <w:proofErr w:type="gramEnd"/>
      <w:r w:rsidRPr="00203545">
        <w:rPr>
          <w:sz w:val="20"/>
          <w:szCs w:val="20"/>
        </w:rPr>
        <w:t xml:space="preserve"> = {}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n = </w:t>
      </w:r>
      <w:proofErr w:type="spellStart"/>
      <w:proofErr w:type="gramStart"/>
      <w:r w:rsidRPr="00203545">
        <w:rPr>
          <w:sz w:val="20"/>
          <w:szCs w:val="20"/>
        </w:rPr>
        <w:t>int</w:t>
      </w:r>
      <w:proofErr w:type="spellEnd"/>
      <w:r w:rsidRPr="00203545">
        <w:rPr>
          <w:sz w:val="20"/>
          <w:szCs w:val="20"/>
        </w:rPr>
        <w:t>(</w:t>
      </w:r>
      <w:proofErr w:type="gramEnd"/>
      <w:r w:rsidRPr="00203545">
        <w:rPr>
          <w:sz w:val="20"/>
          <w:szCs w:val="20"/>
        </w:rPr>
        <w:t>input("Enter number of nodes: "))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proofErr w:type="gramStart"/>
      <w:r w:rsidRPr="00203545">
        <w:rPr>
          <w:sz w:val="20"/>
          <w:szCs w:val="20"/>
        </w:rPr>
        <w:t>for</w:t>
      </w:r>
      <w:proofErr w:type="gramEnd"/>
      <w:r w:rsidRPr="00203545">
        <w:rPr>
          <w:sz w:val="20"/>
          <w:szCs w:val="20"/>
        </w:rPr>
        <w:t xml:space="preserve"> </w:t>
      </w:r>
      <w:proofErr w:type="spellStart"/>
      <w:r w:rsidRPr="00203545">
        <w:rPr>
          <w:sz w:val="20"/>
          <w:szCs w:val="20"/>
        </w:rPr>
        <w:t>i</w:t>
      </w:r>
      <w:proofErr w:type="spellEnd"/>
      <w:r w:rsidRPr="00203545">
        <w:rPr>
          <w:sz w:val="20"/>
          <w:szCs w:val="20"/>
        </w:rPr>
        <w:t xml:space="preserve"> in range(n):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</w:t>
      </w:r>
      <w:proofErr w:type="gramStart"/>
      <w:r w:rsidRPr="00203545">
        <w:rPr>
          <w:sz w:val="20"/>
          <w:szCs w:val="20"/>
        </w:rPr>
        <w:t>node</w:t>
      </w:r>
      <w:proofErr w:type="gramEnd"/>
      <w:r w:rsidRPr="00203545">
        <w:rPr>
          <w:sz w:val="20"/>
          <w:szCs w:val="20"/>
        </w:rPr>
        <w:t xml:space="preserve"> = input("\</w:t>
      </w:r>
      <w:proofErr w:type="spellStart"/>
      <w:r w:rsidRPr="00203545">
        <w:rPr>
          <w:sz w:val="20"/>
          <w:szCs w:val="20"/>
        </w:rPr>
        <w:t>nEnter</w:t>
      </w:r>
      <w:proofErr w:type="spellEnd"/>
      <w:r w:rsidRPr="00203545">
        <w:rPr>
          <w:sz w:val="20"/>
          <w:szCs w:val="20"/>
        </w:rPr>
        <w:t xml:space="preserve"> node name: ")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</w:t>
      </w:r>
      <w:proofErr w:type="gramStart"/>
      <w:r w:rsidRPr="00203545">
        <w:rPr>
          <w:sz w:val="20"/>
          <w:szCs w:val="20"/>
        </w:rPr>
        <w:t>edges</w:t>
      </w:r>
      <w:proofErr w:type="gramEnd"/>
      <w:r w:rsidRPr="00203545">
        <w:rPr>
          <w:sz w:val="20"/>
          <w:szCs w:val="20"/>
        </w:rPr>
        <w:t xml:space="preserve"> = </w:t>
      </w:r>
      <w:proofErr w:type="spellStart"/>
      <w:r w:rsidRPr="00203545">
        <w:rPr>
          <w:sz w:val="20"/>
          <w:szCs w:val="20"/>
        </w:rPr>
        <w:t>int</w:t>
      </w:r>
      <w:proofErr w:type="spellEnd"/>
      <w:r w:rsidRPr="00203545">
        <w:rPr>
          <w:sz w:val="20"/>
          <w:szCs w:val="20"/>
        </w:rPr>
        <w:t>(input("Enter number of neighbors: "))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</w:t>
      </w:r>
      <w:proofErr w:type="gramStart"/>
      <w:r w:rsidRPr="00203545">
        <w:rPr>
          <w:sz w:val="20"/>
          <w:szCs w:val="20"/>
        </w:rPr>
        <w:t>graph[</w:t>
      </w:r>
      <w:proofErr w:type="gramEnd"/>
      <w:r w:rsidRPr="00203545">
        <w:rPr>
          <w:sz w:val="20"/>
          <w:szCs w:val="20"/>
        </w:rPr>
        <w:t>node] = []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</w:t>
      </w:r>
      <w:proofErr w:type="gramStart"/>
      <w:r w:rsidRPr="00203545">
        <w:rPr>
          <w:sz w:val="20"/>
          <w:szCs w:val="20"/>
        </w:rPr>
        <w:t>for</w:t>
      </w:r>
      <w:proofErr w:type="gramEnd"/>
      <w:r w:rsidRPr="00203545">
        <w:rPr>
          <w:sz w:val="20"/>
          <w:szCs w:val="20"/>
        </w:rPr>
        <w:t xml:space="preserve"> j in range(edges):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</w:t>
      </w:r>
      <w:proofErr w:type="gramStart"/>
      <w:r w:rsidRPr="00203545">
        <w:rPr>
          <w:sz w:val="20"/>
          <w:szCs w:val="20"/>
        </w:rPr>
        <w:t>neigh</w:t>
      </w:r>
      <w:proofErr w:type="gramEnd"/>
      <w:r w:rsidRPr="00203545">
        <w:rPr>
          <w:sz w:val="20"/>
          <w:szCs w:val="20"/>
        </w:rPr>
        <w:t xml:space="preserve"> = input("Enter neighbor: ")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</w:t>
      </w:r>
      <w:proofErr w:type="gramStart"/>
      <w:r w:rsidRPr="00203545">
        <w:rPr>
          <w:sz w:val="20"/>
          <w:szCs w:val="20"/>
        </w:rPr>
        <w:t>cost</w:t>
      </w:r>
      <w:proofErr w:type="gramEnd"/>
      <w:r w:rsidRPr="00203545">
        <w:rPr>
          <w:sz w:val="20"/>
          <w:szCs w:val="20"/>
        </w:rPr>
        <w:t xml:space="preserve"> = </w:t>
      </w:r>
      <w:proofErr w:type="spellStart"/>
      <w:r w:rsidRPr="00203545">
        <w:rPr>
          <w:sz w:val="20"/>
          <w:szCs w:val="20"/>
        </w:rPr>
        <w:t>int</w:t>
      </w:r>
      <w:proofErr w:type="spellEnd"/>
      <w:r w:rsidRPr="00203545">
        <w:rPr>
          <w:sz w:val="20"/>
          <w:szCs w:val="20"/>
        </w:rPr>
        <w:t>(input("Enter cost: "))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</w:t>
      </w:r>
      <w:proofErr w:type="gramStart"/>
      <w:r w:rsidRPr="00203545">
        <w:rPr>
          <w:sz w:val="20"/>
          <w:szCs w:val="20"/>
        </w:rPr>
        <w:t>graph[</w:t>
      </w:r>
      <w:proofErr w:type="gramEnd"/>
      <w:r w:rsidRPr="00203545">
        <w:rPr>
          <w:sz w:val="20"/>
          <w:szCs w:val="20"/>
        </w:rPr>
        <w:t>node].append((neigh, cost))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proofErr w:type="gramStart"/>
      <w:r w:rsidRPr="00203545">
        <w:rPr>
          <w:sz w:val="20"/>
          <w:szCs w:val="20"/>
        </w:rPr>
        <w:t>start</w:t>
      </w:r>
      <w:proofErr w:type="gramEnd"/>
      <w:r w:rsidRPr="00203545">
        <w:rPr>
          <w:sz w:val="20"/>
          <w:szCs w:val="20"/>
        </w:rPr>
        <w:t xml:space="preserve"> = input("\</w:t>
      </w:r>
      <w:proofErr w:type="spellStart"/>
      <w:r w:rsidRPr="00203545">
        <w:rPr>
          <w:sz w:val="20"/>
          <w:szCs w:val="20"/>
        </w:rPr>
        <w:t>nEnter</w:t>
      </w:r>
      <w:proofErr w:type="spellEnd"/>
      <w:r w:rsidRPr="00203545">
        <w:rPr>
          <w:sz w:val="20"/>
          <w:szCs w:val="20"/>
        </w:rPr>
        <w:t xml:space="preserve"> start node: ")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proofErr w:type="gramStart"/>
      <w:r w:rsidRPr="00203545">
        <w:rPr>
          <w:sz w:val="20"/>
          <w:szCs w:val="20"/>
        </w:rPr>
        <w:t>goal</w:t>
      </w:r>
      <w:proofErr w:type="gramEnd"/>
      <w:r w:rsidRPr="00203545">
        <w:rPr>
          <w:sz w:val="20"/>
          <w:szCs w:val="20"/>
        </w:rPr>
        <w:t xml:space="preserve"> = input("Enter goal node: ")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Default="00203545" w:rsidP="00203545">
      <w:pPr>
        <w:spacing w:after="0"/>
        <w:rPr>
          <w:sz w:val="20"/>
          <w:szCs w:val="20"/>
        </w:rPr>
      </w:pPr>
      <w:proofErr w:type="spellStart"/>
      <w:proofErr w:type="gramStart"/>
      <w:r w:rsidRPr="00203545">
        <w:rPr>
          <w:sz w:val="20"/>
          <w:szCs w:val="20"/>
        </w:rPr>
        <w:t>ucs</w:t>
      </w:r>
      <w:proofErr w:type="spellEnd"/>
      <w:r w:rsidRPr="00203545">
        <w:rPr>
          <w:sz w:val="20"/>
          <w:szCs w:val="20"/>
        </w:rPr>
        <w:t>(</w:t>
      </w:r>
      <w:proofErr w:type="gramEnd"/>
      <w:r w:rsidRPr="00203545">
        <w:rPr>
          <w:sz w:val="20"/>
          <w:szCs w:val="20"/>
        </w:rPr>
        <w:t>graph, start, goal)</w:t>
      </w:r>
    </w:p>
    <w:p w:rsidR="00203545" w:rsidRDefault="00203545" w:rsidP="00203545">
      <w:pPr>
        <w:spacing w:after="0"/>
        <w:rPr>
          <w:sz w:val="20"/>
          <w:szCs w:val="20"/>
        </w:rPr>
      </w:pPr>
      <w:r>
        <w:rPr>
          <w:sz w:val="20"/>
          <w:szCs w:val="20"/>
        </w:rPr>
        <w:t>---------------------------------------------------------------------------------------------------------------------------</w:t>
      </w:r>
    </w:p>
    <w:p w:rsidR="00203545" w:rsidRDefault="00203545" w:rsidP="00203545">
      <w:pPr>
        <w:spacing w:after="0"/>
        <w:rPr>
          <w:sz w:val="20"/>
          <w:szCs w:val="20"/>
        </w:rPr>
      </w:pPr>
    </w:p>
    <w:p w:rsidR="00203545" w:rsidRDefault="00203545" w:rsidP="00203545">
      <w:pPr>
        <w:spacing w:after="0"/>
        <w:rPr>
          <w:sz w:val="28"/>
          <w:szCs w:val="28"/>
        </w:rPr>
      </w:pPr>
      <w:r w:rsidRPr="00203545">
        <w:rPr>
          <w:sz w:val="28"/>
          <w:szCs w:val="28"/>
        </w:rPr>
        <w:t>MONKEY BANANA</w:t>
      </w:r>
    </w:p>
    <w:p w:rsidR="00203545" w:rsidRDefault="00203545" w:rsidP="00203545">
      <w:pPr>
        <w:spacing w:after="0"/>
        <w:rPr>
          <w:sz w:val="28"/>
          <w:szCs w:val="28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proofErr w:type="spellStart"/>
      <w:r w:rsidRPr="00203545">
        <w:rPr>
          <w:sz w:val="20"/>
          <w:szCs w:val="20"/>
        </w:rPr>
        <w:t>monkey_pos</w:t>
      </w:r>
      <w:proofErr w:type="spellEnd"/>
      <w:r w:rsidRPr="00203545">
        <w:rPr>
          <w:sz w:val="20"/>
          <w:szCs w:val="20"/>
        </w:rPr>
        <w:t xml:space="preserve"> = </w:t>
      </w:r>
      <w:proofErr w:type="gramStart"/>
      <w:r w:rsidRPr="00203545">
        <w:rPr>
          <w:sz w:val="20"/>
          <w:szCs w:val="20"/>
        </w:rPr>
        <w:t>input(</w:t>
      </w:r>
      <w:proofErr w:type="gramEnd"/>
      <w:r w:rsidRPr="00203545">
        <w:rPr>
          <w:sz w:val="20"/>
          <w:szCs w:val="20"/>
        </w:rPr>
        <w:t>"Enter monkey position (door/window/middle): ")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proofErr w:type="spellStart"/>
      <w:r w:rsidRPr="00203545">
        <w:rPr>
          <w:sz w:val="20"/>
          <w:szCs w:val="20"/>
        </w:rPr>
        <w:t>box_pos</w:t>
      </w:r>
      <w:proofErr w:type="spellEnd"/>
      <w:r w:rsidRPr="00203545">
        <w:rPr>
          <w:sz w:val="20"/>
          <w:szCs w:val="20"/>
        </w:rPr>
        <w:t xml:space="preserve"> = </w:t>
      </w:r>
      <w:proofErr w:type="gramStart"/>
      <w:r w:rsidRPr="00203545">
        <w:rPr>
          <w:sz w:val="20"/>
          <w:szCs w:val="20"/>
        </w:rPr>
        <w:t>input(</w:t>
      </w:r>
      <w:proofErr w:type="gramEnd"/>
      <w:r w:rsidRPr="00203545">
        <w:rPr>
          <w:sz w:val="20"/>
          <w:szCs w:val="20"/>
        </w:rPr>
        <w:t>"Enter box position (door/window/middle): ")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proofErr w:type="spellStart"/>
      <w:r w:rsidRPr="00203545">
        <w:rPr>
          <w:sz w:val="20"/>
          <w:szCs w:val="20"/>
        </w:rPr>
        <w:t>banana_pos</w:t>
      </w:r>
      <w:proofErr w:type="spellEnd"/>
      <w:r w:rsidRPr="00203545">
        <w:rPr>
          <w:sz w:val="20"/>
          <w:szCs w:val="20"/>
        </w:rPr>
        <w:t xml:space="preserve"> = </w:t>
      </w:r>
      <w:proofErr w:type="gramStart"/>
      <w:r w:rsidRPr="00203545">
        <w:rPr>
          <w:sz w:val="20"/>
          <w:szCs w:val="20"/>
        </w:rPr>
        <w:t>input(</w:t>
      </w:r>
      <w:proofErr w:type="gramEnd"/>
      <w:r w:rsidRPr="00203545">
        <w:rPr>
          <w:sz w:val="20"/>
          <w:szCs w:val="20"/>
        </w:rPr>
        <w:t>"Enter banana position (door/window/middle): ")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proofErr w:type="gramStart"/>
      <w:r w:rsidRPr="00203545">
        <w:rPr>
          <w:sz w:val="20"/>
          <w:szCs w:val="20"/>
        </w:rPr>
        <w:t>print(</w:t>
      </w:r>
      <w:proofErr w:type="gramEnd"/>
      <w:r w:rsidRPr="00203545">
        <w:rPr>
          <w:sz w:val="20"/>
          <w:szCs w:val="20"/>
        </w:rPr>
        <w:t>"\n--- Steps ---\n")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># Step 1: Move monkey to box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proofErr w:type="gramStart"/>
      <w:r w:rsidRPr="00203545">
        <w:rPr>
          <w:sz w:val="20"/>
          <w:szCs w:val="20"/>
        </w:rPr>
        <w:t>if</w:t>
      </w:r>
      <w:proofErr w:type="gramEnd"/>
      <w:r w:rsidRPr="00203545">
        <w:rPr>
          <w:sz w:val="20"/>
          <w:szCs w:val="20"/>
        </w:rPr>
        <w:t xml:space="preserve"> </w:t>
      </w:r>
      <w:proofErr w:type="spellStart"/>
      <w:r w:rsidRPr="00203545">
        <w:rPr>
          <w:sz w:val="20"/>
          <w:szCs w:val="20"/>
        </w:rPr>
        <w:t>monkey_pos</w:t>
      </w:r>
      <w:proofErr w:type="spellEnd"/>
      <w:r w:rsidRPr="00203545">
        <w:rPr>
          <w:sz w:val="20"/>
          <w:szCs w:val="20"/>
        </w:rPr>
        <w:t xml:space="preserve"> != </w:t>
      </w:r>
      <w:proofErr w:type="spellStart"/>
      <w:r w:rsidRPr="00203545">
        <w:rPr>
          <w:sz w:val="20"/>
          <w:szCs w:val="20"/>
        </w:rPr>
        <w:t>box_pos</w:t>
      </w:r>
      <w:proofErr w:type="spellEnd"/>
      <w:r w:rsidRPr="00203545">
        <w:rPr>
          <w:sz w:val="20"/>
          <w:szCs w:val="20"/>
        </w:rPr>
        <w:t>: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</w:t>
      </w:r>
      <w:proofErr w:type="gramStart"/>
      <w:r w:rsidRPr="00203545">
        <w:rPr>
          <w:sz w:val="20"/>
          <w:szCs w:val="20"/>
        </w:rPr>
        <w:t>print(</w:t>
      </w:r>
      <w:proofErr w:type="gramEnd"/>
      <w:r w:rsidRPr="00203545">
        <w:rPr>
          <w:sz w:val="20"/>
          <w:szCs w:val="20"/>
        </w:rPr>
        <w:t xml:space="preserve">"Monkey moves from", </w:t>
      </w:r>
      <w:proofErr w:type="spellStart"/>
      <w:r w:rsidRPr="00203545">
        <w:rPr>
          <w:sz w:val="20"/>
          <w:szCs w:val="20"/>
        </w:rPr>
        <w:t>monkey_pos</w:t>
      </w:r>
      <w:proofErr w:type="spellEnd"/>
      <w:r w:rsidRPr="00203545">
        <w:rPr>
          <w:sz w:val="20"/>
          <w:szCs w:val="20"/>
        </w:rPr>
        <w:t xml:space="preserve">, "to", </w:t>
      </w:r>
      <w:proofErr w:type="spellStart"/>
      <w:r w:rsidRPr="00203545">
        <w:rPr>
          <w:sz w:val="20"/>
          <w:szCs w:val="20"/>
        </w:rPr>
        <w:t>box_pos</w:t>
      </w:r>
      <w:proofErr w:type="spellEnd"/>
      <w:r w:rsidRPr="00203545">
        <w:rPr>
          <w:sz w:val="20"/>
          <w:szCs w:val="20"/>
        </w:rPr>
        <w:t>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</w:t>
      </w:r>
      <w:proofErr w:type="spellStart"/>
      <w:r w:rsidRPr="00203545">
        <w:rPr>
          <w:sz w:val="20"/>
          <w:szCs w:val="20"/>
        </w:rPr>
        <w:t>monkey_pos</w:t>
      </w:r>
      <w:proofErr w:type="spellEnd"/>
      <w:r w:rsidRPr="00203545">
        <w:rPr>
          <w:sz w:val="20"/>
          <w:szCs w:val="20"/>
        </w:rPr>
        <w:t xml:space="preserve"> = </w:t>
      </w:r>
      <w:proofErr w:type="spellStart"/>
      <w:r w:rsidRPr="00203545">
        <w:rPr>
          <w:sz w:val="20"/>
          <w:szCs w:val="20"/>
        </w:rPr>
        <w:t>box_pos</w:t>
      </w:r>
      <w:proofErr w:type="spellEnd"/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># Step 2: Push box to banana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proofErr w:type="gramStart"/>
      <w:r w:rsidRPr="00203545">
        <w:rPr>
          <w:sz w:val="20"/>
          <w:szCs w:val="20"/>
        </w:rPr>
        <w:t>if</w:t>
      </w:r>
      <w:proofErr w:type="gramEnd"/>
      <w:r w:rsidRPr="00203545">
        <w:rPr>
          <w:sz w:val="20"/>
          <w:szCs w:val="20"/>
        </w:rPr>
        <w:t xml:space="preserve"> </w:t>
      </w:r>
      <w:proofErr w:type="spellStart"/>
      <w:r w:rsidRPr="00203545">
        <w:rPr>
          <w:sz w:val="20"/>
          <w:szCs w:val="20"/>
        </w:rPr>
        <w:t>box_pos</w:t>
      </w:r>
      <w:proofErr w:type="spellEnd"/>
      <w:r w:rsidRPr="00203545">
        <w:rPr>
          <w:sz w:val="20"/>
          <w:szCs w:val="20"/>
        </w:rPr>
        <w:t xml:space="preserve"> != </w:t>
      </w:r>
      <w:proofErr w:type="spellStart"/>
      <w:r w:rsidRPr="00203545">
        <w:rPr>
          <w:sz w:val="20"/>
          <w:szCs w:val="20"/>
        </w:rPr>
        <w:t>banana_pos</w:t>
      </w:r>
      <w:proofErr w:type="spellEnd"/>
      <w:r w:rsidRPr="00203545">
        <w:rPr>
          <w:sz w:val="20"/>
          <w:szCs w:val="20"/>
        </w:rPr>
        <w:t>: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</w:t>
      </w:r>
      <w:proofErr w:type="gramStart"/>
      <w:r w:rsidRPr="00203545">
        <w:rPr>
          <w:sz w:val="20"/>
          <w:szCs w:val="20"/>
        </w:rPr>
        <w:t>print(</w:t>
      </w:r>
      <w:proofErr w:type="gramEnd"/>
      <w:r w:rsidRPr="00203545">
        <w:rPr>
          <w:sz w:val="20"/>
          <w:szCs w:val="20"/>
        </w:rPr>
        <w:t xml:space="preserve">"Monkey pushes box from", </w:t>
      </w:r>
      <w:proofErr w:type="spellStart"/>
      <w:r w:rsidRPr="00203545">
        <w:rPr>
          <w:sz w:val="20"/>
          <w:szCs w:val="20"/>
        </w:rPr>
        <w:t>box_pos</w:t>
      </w:r>
      <w:proofErr w:type="spellEnd"/>
      <w:r w:rsidRPr="00203545">
        <w:rPr>
          <w:sz w:val="20"/>
          <w:szCs w:val="20"/>
        </w:rPr>
        <w:t xml:space="preserve">, "to", </w:t>
      </w:r>
      <w:proofErr w:type="spellStart"/>
      <w:r w:rsidRPr="00203545">
        <w:rPr>
          <w:sz w:val="20"/>
          <w:szCs w:val="20"/>
        </w:rPr>
        <w:t>banana_pos</w:t>
      </w:r>
      <w:proofErr w:type="spellEnd"/>
      <w:r w:rsidRPr="00203545">
        <w:rPr>
          <w:sz w:val="20"/>
          <w:szCs w:val="20"/>
        </w:rPr>
        <w:t>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</w:t>
      </w:r>
      <w:proofErr w:type="spellStart"/>
      <w:r w:rsidRPr="00203545">
        <w:rPr>
          <w:sz w:val="20"/>
          <w:szCs w:val="20"/>
        </w:rPr>
        <w:t>box_pos</w:t>
      </w:r>
      <w:proofErr w:type="spellEnd"/>
      <w:r w:rsidRPr="00203545">
        <w:rPr>
          <w:sz w:val="20"/>
          <w:szCs w:val="20"/>
        </w:rPr>
        <w:t xml:space="preserve"> = </w:t>
      </w:r>
      <w:proofErr w:type="spellStart"/>
      <w:r w:rsidRPr="00203545">
        <w:rPr>
          <w:sz w:val="20"/>
          <w:szCs w:val="20"/>
        </w:rPr>
        <w:t>banana_pos</w:t>
      </w:r>
      <w:proofErr w:type="spellEnd"/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># Step 3: Climb and take banana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proofErr w:type="gramStart"/>
      <w:r w:rsidRPr="00203545">
        <w:rPr>
          <w:sz w:val="20"/>
          <w:szCs w:val="20"/>
        </w:rPr>
        <w:t>print(</w:t>
      </w:r>
      <w:proofErr w:type="gramEnd"/>
      <w:r w:rsidRPr="00203545">
        <w:rPr>
          <w:sz w:val="20"/>
          <w:szCs w:val="20"/>
        </w:rPr>
        <w:t>"Monkey climbs the box")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proofErr w:type="gramStart"/>
      <w:r w:rsidRPr="00203545">
        <w:rPr>
          <w:sz w:val="20"/>
          <w:szCs w:val="20"/>
        </w:rPr>
        <w:t>print(</w:t>
      </w:r>
      <w:proofErr w:type="gramEnd"/>
      <w:r w:rsidRPr="00203545">
        <w:rPr>
          <w:sz w:val="20"/>
          <w:szCs w:val="20"/>
        </w:rPr>
        <w:t>"Monkey grabs the banana ")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Default="00203545" w:rsidP="00203545">
      <w:pPr>
        <w:spacing w:after="0"/>
        <w:rPr>
          <w:sz w:val="20"/>
          <w:szCs w:val="20"/>
        </w:rPr>
      </w:pPr>
      <w:proofErr w:type="gramStart"/>
      <w:r w:rsidRPr="00203545">
        <w:rPr>
          <w:sz w:val="20"/>
          <w:szCs w:val="20"/>
        </w:rPr>
        <w:t>print(</w:t>
      </w:r>
      <w:proofErr w:type="gramEnd"/>
      <w:r w:rsidRPr="00203545">
        <w:rPr>
          <w:sz w:val="20"/>
          <w:szCs w:val="20"/>
        </w:rPr>
        <w:t>"\n Goal Achieved!")</w:t>
      </w:r>
    </w:p>
    <w:p w:rsidR="00203545" w:rsidRDefault="00203545" w:rsidP="00203545">
      <w:pPr>
        <w:spacing w:after="0"/>
        <w:rPr>
          <w:sz w:val="20"/>
          <w:szCs w:val="20"/>
        </w:rPr>
      </w:pPr>
      <w:r>
        <w:rPr>
          <w:sz w:val="20"/>
          <w:szCs w:val="20"/>
        </w:rPr>
        <w:t>-------------------------------------------------------------------------------------------------------------------</w:t>
      </w:r>
    </w:p>
    <w:p w:rsid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8"/>
          <w:szCs w:val="28"/>
        </w:rPr>
        <w:t>BAYESIAN NETWORK</w:t>
      </w:r>
    </w:p>
    <w:p w:rsid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># Taking inputs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proofErr w:type="spellStart"/>
      <w:r w:rsidRPr="00203545">
        <w:rPr>
          <w:sz w:val="20"/>
          <w:szCs w:val="20"/>
        </w:rPr>
        <w:t>P_Rain</w:t>
      </w:r>
      <w:proofErr w:type="spellEnd"/>
      <w:r w:rsidRPr="00203545">
        <w:rPr>
          <w:sz w:val="20"/>
          <w:szCs w:val="20"/>
        </w:rPr>
        <w:t xml:space="preserve"> = </w:t>
      </w:r>
      <w:proofErr w:type="gramStart"/>
      <w:r w:rsidRPr="00203545">
        <w:rPr>
          <w:sz w:val="20"/>
          <w:szCs w:val="20"/>
        </w:rPr>
        <w:t>float(</w:t>
      </w:r>
      <w:proofErr w:type="gramEnd"/>
      <w:r w:rsidRPr="00203545">
        <w:rPr>
          <w:sz w:val="20"/>
          <w:szCs w:val="20"/>
        </w:rPr>
        <w:t>input("Enter P(Rain): "))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proofErr w:type="spellStart"/>
      <w:r w:rsidRPr="00203545">
        <w:rPr>
          <w:sz w:val="20"/>
          <w:szCs w:val="20"/>
        </w:rPr>
        <w:t>P_Wet_given_Rain</w:t>
      </w:r>
      <w:proofErr w:type="spellEnd"/>
      <w:r w:rsidRPr="00203545">
        <w:rPr>
          <w:sz w:val="20"/>
          <w:szCs w:val="20"/>
        </w:rPr>
        <w:t xml:space="preserve"> = </w:t>
      </w:r>
      <w:proofErr w:type="gramStart"/>
      <w:r w:rsidRPr="00203545">
        <w:rPr>
          <w:sz w:val="20"/>
          <w:szCs w:val="20"/>
        </w:rPr>
        <w:t>float(</w:t>
      </w:r>
      <w:proofErr w:type="gramEnd"/>
      <w:r w:rsidRPr="00203545">
        <w:rPr>
          <w:sz w:val="20"/>
          <w:szCs w:val="20"/>
        </w:rPr>
        <w:t>input("Enter P(Wet | Rain): "))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proofErr w:type="spellStart"/>
      <w:r w:rsidRPr="00203545">
        <w:rPr>
          <w:sz w:val="20"/>
          <w:szCs w:val="20"/>
        </w:rPr>
        <w:t>P_Wet_given_NoRain</w:t>
      </w:r>
      <w:proofErr w:type="spellEnd"/>
      <w:r w:rsidRPr="00203545">
        <w:rPr>
          <w:sz w:val="20"/>
          <w:szCs w:val="20"/>
        </w:rPr>
        <w:t xml:space="preserve"> = </w:t>
      </w:r>
      <w:proofErr w:type="gramStart"/>
      <w:r w:rsidRPr="00203545">
        <w:rPr>
          <w:sz w:val="20"/>
          <w:szCs w:val="20"/>
        </w:rPr>
        <w:t>float(</w:t>
      </w:r>
      <w:proofErr w:type="gramEnd"/>
      <w:r w:rsidRPr="00203545">
        <w:rPr>
          <w:sz w:val="20"/>
          <w:szCs w:val="20"/>
        </w:rPr>
        <w:t>input("Enter P(Wet | No Rain): "))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proofErr w:type="gramStart"/>
      <w:r w:rsidRPr="00203545">
        <w:rPr>
          <w:sz w:val="20"/>
          <w:szCs w:val="20"/>
        </w:rPr>
        <w:t>print(</w:t>
      </w:r>
      <w:proofErr w:type="gramEnd"/>
      <w:r w:rsidRPr="00203545">
        <w:rPr>
          <w:sz w:val="20"/>
          <w:szCs w:val="20"/>
        </w:rPr>
        <w:t>"\n--- Calculation ---\n")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># Total probability of Wet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proofErr w:type="spellStart"/>
      <w:r w:rsidRPr="00203545">
        <w:rPr>
          <w:sz w:val="20"/>
          <w:szCs w:val="20"/>
        </w:rPr>
        <w:t>P_Wet</w:t>
      </w:r>
      <w:proofErr w:type="spellEnd"/>
      <w:r w:rsidRPr="00203545">
        <w:rPr>
          <w:sz w:val="20"/>
          <w:szCs w:val="20"/>
        </w:rPr>
        <w:t xml:space="preserve"> = (</w:t>
      </w:r>
      <w:proofErr w:type="spellStart"/>
      <w:r w:rsidRPr="00203545">
        <w:rPr>
          <w:sz w:val="20"/>
          <w:szCs w:val="20"/>
        </w:rPr>
        <w:t>P_Rain</w:t>
      </w:r>
      <w:proofErr w:type="spellEnd"/>
      <w:r w:rsidRPr="00203545">
        <w:rPr>
          <w:sz w:val="20"/>
          <w:szCs w:val="20"/>
        </w:rPr>
        <w:t xml:space="preserve"> * </w:t>
      </w:r>
      <w:proofErr w:type="spellStart"/>
      <w:r w:rsidRPr="00203545">
        <w:rPr>
          <w:sz w:val="20"/>
          <w:szCs w:val="20"/>
        </w:rPr>
        <w:t>P_Wet_given_Rain</w:t>
      </w:r>
      <w:proofErr w:type="spellEnd"/>
      <w:r w:rsidRPr="00203545">
        <w:rPr>
          <w:sz w:val="20"/>
          <w:szCs w:val="20"/>
        </w:rPr>
        <w:t xml:space="preserve">) + ((1 - </w:t>
      </w:r>
      <w:proofErr w:type="spellStart"/>
      <w:r w:rsidRPr="00203545">
        <w:rPr>
          <w:sz w:val="20"/>
          <w:szCs w:val="20"/>
        </w:rPr>
        <w:t>P_Rain</w:t>
      </w:r>
      <w:proofErr w:type="spellEnd"/>
      <w:r w:rsidRPr="00203545">
        <w:rPr>
          <w:sz w:val="20"/>
          <w:szCs w:val="20"/>
        </w:rPr>
        <w:t xml:space="preserve">) * </w:t>
      </w:r>
      <w:proofErr w:type="spellStart"/>
      <w:r w:rsidRPr="00203545">
        <w:rPr>
          <w:sz w:val="20"/>
          <w:szCs w:val="20"/>
        </w:rPr>
        <w:t>P_Wet_given_NoRain</w:t>
      </w:r>
      <w:proofErr w:type="spellEnd"/>
      <w:r w:rsidRPr="00203545">
        <w:rPr>
          <w:sz w:val="20"/>
          <w:szCs w:val="20"/>
        </w:rPr>
        <w:t>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># Bayes theorem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proofErr w:type="spellStart"/>
      <w:r w:rsidRPr="00203545">
        <w:rPr>
          <w:sz w:val="20"/>
          <w:szCs w:val="20"/>
        </w:rPr>
        <w:t>P_Rain_given_Wet</w:t>
      </w:r>
      <w:proofErr w:type="spellEnd"/>
      <w:r w:rsidRPr="00203545">
        <w:rPr>
          <w:sz w:val="20"/>
          <w:szCs w:val="20"/>
        </w:rPr>
        <w:t xml:space="preserve"> = (</w:t>
      </w:r>
      <w:proofErr w:type="spellStart"/>
      <w:r w:rsidRPr="00203545">
        <w:rPr>
          <w:sz w:val="20"/>
          <w:szCs w:val="20"/>
        </w:rPr>
        <w:t>P_Rain</w:t>
      </w:r>
      <w:proofErr w:type="spellEnd"/>
      <w:r w:rsidRPr="00203545">
        <w:rPr>
          <w:sz w:val="20"/>
          <w:szCs w:val="20"/>
        </w:rPr>
        <w:t xml:space="preserve"> * </w:t>
      </w:r>
      <w:proofErr w:type="spellStart"/>
      <w:r w:rsidRPr="00203545">
        <w:rPr>
          <w:sz w:val="20"/>
          <w:szCs w:val="20"/>
        </w:rPr>
        <w:t>P_Wet_given_Rain</w:t>
      </w:r>
      <w:proofErr w:type="spellEnd"/>
      <w:r w:rsidRPr="00203545">
        <w:rPr>
          <w:sz w:val="20"/>
          <w:szCs w:val="20"/>
        </w:rPr>
        <w:t xml:space="preserve">) / </w:t>
      </w:r>
      <w:proofErr w:type="spellStart"/>
      <w:r w:rsidRPr="00203545">
        <w:rPr>
          <w:sz w:val="20"/>
          <w:szCs w:val="20"/>
        </w:rPr>
        <w:t>P_Wet</w:t>
      </w:r>
      <w:proofErr w:type="spellEnd"/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># Output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proofErr w:type="gramStart"/>
      <w:r w:rsidRPr="00203545">
        <w:rPr>
          <w:sz w:val="20"/>
          <w:szCs w:val="20"/>
        </w:rPr>
        <w:t>print(</w:t>
      </w:r>
      <w:proofErr w:type="gramEnd"/>
      <w:r w:rsidRPr="00203545">
        <w:rPr>
          <w:sz w:val="20"/>
          <w:szCs w:val="20"/>
        </w:rPr>
        <w:t>"P(Wet) =", round(</w:t>
      </w:r>
      <w:proofErr w:type="spellStart"/>
      <w:r w:rsidRPr="00203545">
        <w:rPr>
          <w:sz w:val="20"/>
          <w:szCs w:val="20"/>
        </w:rPr>
        <w:t>P_Wet</w:t>
      </w:r>
      <w:proofErr w:type="spellEnd"/>
      <w:r w:rsidRPr="00203545">
        <w:rPr>
          <w:sz w:val="20"/>
          <w:szCs w:val="20"/>
        </w:rPr>
        <w:t>, 3))</w:t>
      </w:r>
    </w:p>
    <w:p w:rsidR="00203545" w:rsidRDefault="00203545" w:rsidP="00203545">
      <w:pPr>
        <w:spacing w:after="0"/>
        <w:rPr>
          <w:sz w:val="20"/>
          <w:szCs w:val="20"/>
        </w:rPr>
      </w:pPr>
      <w:proofErr w:type="gramStart"/>
      <w:r w:rsidRPr="00203545">
        <w:rPr>
          <w:sz w:val="20"/>
          <w:szCs w:val="20"/>
        </w:rPr>
        <w:t>print(</w:t>
      </w:r>
      <w:proofErr w:type="gramEnd"/>
      <w:r w:rsidRPr="00203545">
        <w:rPr>
          <w:sz w:val="20"/>
          <w:szCs w:val="20"/>
        </w:rPr>
        <w:t>"P(Rain | Wet) =", round(</w:t>
      </w:r>
      <w:proofErr w:type="spellStart"/>
      <w:r w:rsidRPr="00203545">
        <w:rPr>
          <w:sz w:val="20"/>
          <w:szCs w:val="20"/>
        </w:rPr>
        <w:t>P_Rain_given_Wet</w:t>
      </w:r>
      <w:proofErr w:type="spellEnd"/>
      <w:r w:rsidRPr="00203545">
        <w:rPr>
          <w:sz w:val="20"/>
          <w:szCs w:val="20"/>
        </w:rPr>
        <w:t>, 3))</w:t>
      </w:r>
    </w:p>
    <w:p w:rsidR="00203545" w:rsidRDefault="00203545" w:rsidP="00203545">
      <w:pPr>
        <w:spacing w:after="0"/>
        <w:rPr>
          <w:sz w:val="20"/>
          <w:szCs w:val="20"/>
        </w:rPr>
      </w:pPr>
      <w:r>
        <w:rPr>
          <w:sz w:val="20"/>
          <w:szCs w:val="20"/>
        </w:rPr>
        <w:t>-----------------------------------------------------------------------------------------------------------------------</w:t>
      </w:r>
    </w:p>
    <w:p w:rsid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b/>
          <w:sz w:val="28"/>
          <w:szCs w:val="28"/>
        </w:rPr>
      </w:pPr>
      <w:r w:rsidRPr="00203545">
        <w:rPr>
          <w:b/>
          <w:sz w:val="28"/>
          <w:szCs w:val="28"/>
        </w:rPr>
        <w:t>FOL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proofErr w:type="gramStart"/>
      <w:r w:rsidRPr="00203545">
        <w:rPr>
          <w:sz w:val="20"/>
          <w:szCs w:val="20"/>
        </w:rPr>
        <w:t>facts</w:t>
      </w:r>
      <w:proofErr w:type="gramEnd"/>
      <w:r w:rsidRPr="00203545">
        <w:rPr>
          <w:sz w:val="20"/>
          <w:szCs w:val="20"/>
        </w:rPr>
        <w:t xml:space="preserve"> = set()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proofErr w:type="gramStart"/>
      <w:r w:rsidRPr="00203545">
        <w:rPr>
          <w:sz w:val="20"/>
          <w:szCs w:val="20"/>
        </w:rPr>
        <w:t>rules</w:t>
      </w:r>
      <w:proofErr w:type="gramEnd"/>
      <w:r w:rsidRPr="00203545">
        <w:rPr>
          <w:sz w:val="20"/>
          <w:szCs w:val="20"/>
        </w:rPr>
        <w:t xml:space="preserve"> = []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proofErr w:type="spellStart"/>
      <w:proofErr w:type="gramStart"/>
      <w:r w:rsidRPr="00203545">
        <w:rPr>
          <w:sz w:val="20"/>
          <w:szCs w:val="20"/>
        </w:rPr>
        <w:t>def</w:t>
      </w:r>
      <w:proofErr w:type="spellEnd"/>
      <w:proofErr w:type="gramEnd"/>
      <w:r w:rsidRPr="00203545">
        <w:rPr>
          <w:sz w:val="20"/>
          <w:szCs w:val="20"/>
        </w:rPr>
        <w:t xml:space="preserve"> </w:t>
      </w:r>
      <w:proofErr w:type="spellStart"/>
      <w:r w:rsidRPr="00203545">
        <w:rPr>
          <w:sz w:val="20"/>
          <w:szCs w:val="20"/>
        </w:rPr>
        <w:t>convert_fact</w:t>
      </w:r>
      <w:proofErr w:type="spellEnd"/>
      <w:r w:rsidRPr="00203545">
        <w:rPr>
          <w:sz w:val="20"/>
          <w:szCs w:val="20"/>
        </w:rPr>
        <w:t>(sentence):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</w:t>
      </w:r>
      <w:proofErr w:type="gramStart"/>
      <w:r w:rsidRPr="00203545">
        <w:rPr>
          <w:sz w:val="20"/>
          <w:szCs w:val="20"/>
        </w:rPr>
        <w:t>words</w:t>
      </w:r>
      <w:proofErr w:type="gramEnd"/>
      <w:r w:rsidRPr="00203545">
        <w:rPr>
          <w:sz w:val="20"/>
          <w:szCs w:val="20"/>
        </w:rPr>
        <w:t xml:space="preserve"> = </w:t>
      </w:r>
      <w:proofErr w:type="spellStart"/>
      <w:r w:rsidRPr="00203545">
        <w:rPr>
          <w:sz w:val="20"/>
          <w:szCs w:val="20"/>
        </w:rPr>
        <w:t>sentence.lower</w:t>
      </w:r>
      <w:proofErr w:type="spellEnd"/>
      <w:r w:rsidRPr="00203545">
        <w:rPr>
          <w:sz w:val="20"/>
          <w:szCs w:val="20"/>
        </w:rPr>
        <w:t>().split()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</w:t>
      </w:r>
      <w:proofErr w:type="gramStart"/>
      <w:r w:rsidRPr="00203545">
        <w:rPr>
          <w:sz w:val="20"/>
          <w:szCs w:val="20"/>
        </w:rPr>
        <w:t>if</w:t>
      </w:r>
      <w:proofErr w:type="gramEnd"/>
      <w:r w:rsidRPr="00203545">
        <w:rPr>
          <w:sz w:val="20"/>
          <w:szCs w:val="20"/>
        </w:rPr>
        <w:t xml:space="preserve"> </w:t>
      </w:r>
      <w:proofErr w:type="spellStart"/>
      <w:r w:rsidRPr="00203545">
        <w:rPr>
          <w:sz w:val="20"/>
          <w:szCs w:val="20"/>
        </w:rPr>
        <w:t>len</w:t>
      </w:r>
      <w:proofErr w:type="spellEnd"/>
      <w:r w:rsidRPr="00203545">
        <w:rPr>
          <w:sz w:val="20"/>
          <w:szCs w:val="20"/>
        </w:rPr>
        <w:t>(words) &gt;= 2: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</w:t>
      </w:r>
      <w:proofErr w:type="gramStart"/>
      <w:r w:rsidRPr="00203545">
        <w:rPr>
          <w:sz w:val="20"/>
          <w:szCs w:val="20"/>
        </w:rPr>
        <w:t>subject</w:t>
      </w:r>
      <w:proofErr w:type="gramEnd"/>
      <w:r w:rsidRPr="00203545">
        <w:rPr>
          <w:sz w:val="20"/>
          <w:szCs w:val="20"/>
        </w:rPr>
        <w:t xml:space="preserve"> = words[0]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</w:t>
      </w:r>
      <w:proofErr w:type="gramStart"/>
      <w:r w:rsidRPr="00203545">
        <w:rPr>
          <w:sz w:val="20"/>
          <w:szCs w:val="20"/>
        </w:rPr>
        <w:t>predicate</w:t>
      </w:r>
      <w:proofErr w:type="gramEnd"/>
      <w:r w:rsidRPr="00203545">
        <w:rPr>
          <w:sz w:val="20"/>
          <w:szCs w:val="20"/>
        </w:rPr>
        <w:t xml:space="preserve"> = "_".join(words[1:])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</w:t>
      </w:r>
      <w:proofErr w:type="gramStart"/>
      <w:r w:rsidRPr="00203545">
        <w:rPr>
          <w:sz w:val="20"/>
          <w:szCs w:val="20"/>
        </w:rPr>
        <w:t>return</w:t>
      </w:r>
      <w:proofErr w:type="gramEnd"/>
      <w:r w:rsidRPr="00203545">
        <w:rPr>
          <w:sz w:val="20"/>
          <w:szCs w:val="20"/>
        </w:rPr>
        <w:t xml:space="preserve"> f"{predicate}({subject})"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</w:t>
      </w:r>
      <w:proofErr w:type="gramStart"/>
      <w:r w:rsidRPr="00203545">
        <w:rPr>
          <w:sz w:val="20"/>
          <w:szCs w:val="20"/>
        </w:rPr>
        <w:t>return</w:t>
      </w:r>
      <w:proofErr w:type="gramEnd"/>
      <w:r w:rsidRPr="00203545">
        <w:rPr>
          <w:sz w:val="20"/>
          <w:szCs w:val="20"/>
        </w:rPr>
        <w:t xml:space="preserve"> None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proofErr w:type="spellStart"/>
      <w:proofErr w:type="gramStart"/>
      <w:r w:rsidRPr="00203545">
        <w:rPr>
          <w:sz w:val="20"/>
          <w:szCs w:val="20"/>
        </w:rPr>
        <w:t>def</w:t>
      </w:r>
      <w:proofErr w:type="spellEnd"/>
      <w:proofErr w:type="gramEnd"/>
      <w:r w:rsidRPr="00203545">
        <w:rPr>
          <w:sz w:val="20"/>
          <w:szCs w:val="20"/>
        </w:rPr>
        <w:t xml:space="preserve"> </w:t>
      </w:r>
      <w:proofErr w:type="spellStart"/>
      <w:r w:rsidRPr="00203545">
        <w:rPr>
          <w:sz w:val="20"/>
          <w:szCs w:val="20"/>
        </w:rPr>
        <w:t>convert_rule</w:t>
      </w:r>
      <w:proofErr w:type="spellEnd"/>
      <w:r w:rsidRPr="00203545">
        <w:rPr>
          <w:sz w:val="20"/>
          <w:szCs w:val="20"/>
        </w:rPr>
        <w:t>(sentence):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</w:t>
      </w:r>
      <w:proofErr w:type="gramStart"/>
      <w:r w:rsidRPr="00203545">
        <w:rPr>
          <w:sz w:val="20"/>
          <w:szCs w:val="20"/>
        </w:rPr>
        <w:t>sentence</w:t>
      </w:r>
      <w:proofErr w:type="gramEnd"/>
      <w:r w:rsidRPr="00203545">
        <w:rPr>
          <w:sz w:val="20"/>
          <w:szCs w:val="20"/>
        </w:rPr>
        <w:t xml:space="preserve"> = </w:t>
      </w:r>
      <w:proofErr w:type="spellStart"/>
      <w:r w:rsidRPr="00203545">
        <w:rPr>
          <w:sz w:val="20"/>
          <w:szCs w:val="20"/>
        </w:rPr>
        <w:t>sentence.lower</w:t>
      </w:r>
      <w:proofErr w:type="spellEnd"/>
      <w:r w:rsidRPr="00203545">
        <w:rPr>
          <w:sz w:val="20"/>
          <w:szCs w:val="20"/>
        </w:rPr>
        <w:t>().replace("if", "").strip()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lastRenderedPageBreak/>
        <w:t xml:space="preserve">    </w:t>
      </w:r>
      <w:proofErr w:type="gramStart"/>
      <w:r w:rsidRPr="00203545">
        <w:rPr>
          <w:sz w:val="20"/>
          <w:szCs w:val="20"/>
        </w:rPr>
        <w:t>parts</w:t>
      </w:r>
      <w:proofErr w:type="gramEnd"/>
      <w:r w:rsidRPr="00203545">
        <w:rPr>
          <w:sz w:val="20"/>
          <w:szCs w:val="20"/>
        </w:rPr>
        <w:t xml:space="preserve"> = </w:t>
      </w:r>
      <w:proofErr w:type="spellStart"/>
      <w:r w:rsidRPr="00203545">
        <w:rPr>
          <w:sz w:val="20"/>
          <w:szCs w:val="20"/>
        </w:rPr>
        <w:t>sentence.split</w:t>
      </w:r>
      <w:proofErr w:type="spellEnd"/>
      <w:r w:rsidRPr="00203545">
        <w:rPr>
          <w:sz w:val="20"/>
          <w:szCs w:val="20"/>
        </w:rPr>
        <w:t>("then")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</w:t>
      </w:r>
      <w:proofErr w:type="gramStart"/>
      <w:r w:rsidRPr="00203545">
        <w:rPr>
          <w:sz w:val="20"/>
          <w:szCs w:val="20"/>
        </w:rPr>
        <w:t>if</w:t>
      </w:r>
      <w:proofErr w:type="gramEnd"/>
      <w:r w:rsidRPr="00203545">
        <w:rPr>
          <w:sz w:val="20"/>
          <w:szCs w:val="20"/>
        </w:rPr>
        <w:t xml:space="preserve"> </w:t>
      </w:r>
      <w:proofErr w:type="spellStart"/>
      <w:r w:rsidRPr="00203545">
        <w:rPr>
          <w:sz w:val="20"/>
          <w:szCs w:val="20"/>
        </w:rPr>
        <w:t>len</w:t>
      </w:r>
      <w:proofErr w:type="spellEnd"/>
      <w:r w:rsidRPr="00203545">
        <w:rPr>
          <w:sz w:val="20"/>
          <w:szCs w:val="20"/>
        </w:rPr>
        <w:t>(parts) != 2: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</w:t>
      </w:r>
      <w:proofErr w:type="gramStart"/>
      <w:r w:rsidRPr="00203545">
        <w:rPr>
          <w:sz w:val="20"/>
          <w:szCs w:val="20"/>
        </w:rPr>
        <w:t>return</w:t>
      </w:r>
      <w:proofErr w:type="gramEnd"/>
      <w:r w:rsidRPr="00203545">
        <w:rPr>
          <w:sz w:val="20"/>
          <w:szCs w:val="20"/>
        </w:rPr>
        <w:t xml:space="preserve"> None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</w:t>
      </w:r>
      <w:proofErr w:type="spellStart"/>
      <w:r w:rsidRPr="00203545">
        <w:rPr>
          <w:sz w:val="20"/>
          <w:szCs w:val="20"/>
        </w:rPr>
        <w:t>condition_part</w:t>
      </w:r>
      <w:proofErr w:type="spellEnd"/>
      <w:r w:rsidRPr="00203545">
        <w:rPr>
          <w:sz w:val="20"/>
          <w:szCs w:val="20"/>
        </w:rPr>
        <w:t xml:space="preserve"> = </w:t>
      </w:r>
      <w:proofErr w:type="gramStart"/>
      <w:r w:rsidRPr="00203545">
        <w:rPr>
          <w:sz w:val="20"/>
          <w:szCs w:val="20"/>
        </w:rPr>
        <w:t>parts[</w:t>
      </w:r>
      <w:proofErr w:type="gramEnd"/>
      <w:r w:rsidRPr="00203545">
        <w:rPr>
          <w:sz w:val="20"/>
          <w:szCs w:val="20"/>
        </w:rPr>
        <w:t>0].strip()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</w:t>
      </w:r>
      <w:proofErr w:type="spellStart"/>
      <w:r w:rsidRPr="00203545">
        <w:rPr>
          <w:sz w:val="20"/>
          <w:szCs w:val="20"/>
        </w:rPr>
        <w:t>conclusion_part</w:t>
      </w:r>
      <w:proofErr w:type="spellEnd"/>
      <w:r w:rsidRPr="00203545">
        <w:rPr>
          <w:sz w:val="20"/>
          <w:szCs w:val="20"/>
        </w:rPr>
        <w:t xml:space="preserve"> = </w:t>
      </w:r>
      <w:proofErr w:type="gramStart"/>
      <w:r w:rsidRPr="00203545">
        <w:rPr>
          <w:sz w:val="20"/>
          <w:szCs w:val="20"/>
        </w:rPr>
        <w:t>parts[</w:t>
      </w:r>
      <w:proofErr w:type="gramEnd"/>
      <w:r w:rsidRPr="00203545">
        <w:rPr>
          <w:sz w:val="20"/>
          <w:szCs w:val="20"/>
        </w:rPr>
        <w:t>1].strip()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</w:t>
      </w:r>
      <w:proofErr w:type="gramStart"/>
      <w:r w:rsidRPr="00203545">
        <w:rPr>
          <w:sz w:val="20"/>
          <w:szCs w:val="20"/>
        </w:rPr>
        <w:t>conditions</w:t>
      </w:r>
      <w:proofErr w:type="gramEnd"/>
      <w:r w:rsidRPr="00203545">
        <w:rPr>
          <w:sz w:val="20"/>
          <w:szCs w:val="20"/>
        </w:rPr>
        <w:t xml:space="preserve"> = [</w:t>
      </w:r>
      <w:proofErr w:type="spellStart"/>
      <w:r w:rsidRPr="00203545">
        <w:rPr>
          <w:sz w:val="20"/>
          <w:szCs w:val="20"/>
        </w:rPr>
        <w:t>c.strip</w:t>
      </w:r>
      <w:proofErr w:type="spellEnd"/>
      <w:r w:rsidRPr="00203545">
        <w:rPr>
          <w:sz w:val="20"/>
          <w:szCs w:val="20"/>
        </w:rPr>
        <w:t xml:space="preserve">() for c in </w:t>
      </w:r>
      <w:proofErr w:type="spellStart"/>
      <w:r w:rsidRPr="00203545">
        <w:rPr>
          <w:sz w:val="20"/>
          <w:szCs w:val="20"/>
        </w:rPr>
        <w:t>condition_part.split</w:t>
      </w:r>
      <w:proofErr w:type="spellEnd"/>
      <w:r w:rsidRPr="00203545">
        <w:rPr>
          <w:sz w:val="20"/>
          <w:szCs w:val="20"/>
        </w:rPr>
        <w:t>("and")]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</w:t>
      </w:r>
      <w:proofErr w:type="spellStart"/>
      <w:r w:rsidRPr="00203545">
        <w:rPr>
          <w:sz w:val="20"/>
          <w:szCs w:val="20"/>
        </w:rPr>
        <w:t>cond_preds</w:t>
      </w:r>
      <w:proofErr w:type="spellEnd"/>
      <w:r w:rsidRPr="00203545">
        <w:rPr>
          <w:sz w:val="20"/>
          <w:szCs w:val="20"/>
        </w:rPr>
        <w:t xml:space="preserve"> = ["_".</w:t>
      </w:r>
      <w:proofErr w:type="gramStart"/>
      <w:r w:rsidRPr="00203545">
        <w:rPr>
          <w:sz w:val="20"/>
          <w:szCs w:val="20"/>
        </w:rPr>
        <w:t>join(</w:t>
      </w:r>
      <w:proofErr w:type="spellStart"/>
      <w:proofErr w:type="gramEnd"/>
      <w:r w:rsidRPr="00203545">
        <w:rPr>
          <w:sz w:val="20"/>
          <w:szCs w:val="20"/>
        </w:rPr>
        <w:t>c.split</w:t>
      </w:r>
      <w:proofErr w:type="spellEnd"/>
      <w:r w:rsidRPr="00203545">
        <w:rPr>
          <w:sz w:val="20"/>
          <w:szCs w:val="20"/>
        </w:rPr>
        <w:t>()) + "(X)" for c in conditions]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</w:t>
      </w:r>
      <w:proofErr w:type="gramStart"/>
      <w:r w:rsidRPr="00203545">
        <w:rPr>
          <w:sz w:val="20"/>
          <w:szCs w:val="20"/>
        </w:rPr>
        <w:t>conclusion</w:t>
      </w:r>
      <w:proofErr w:type="gramEnd"/>
      <w:r w:rsidRPr="00203545">
        <w:rPr>
          <w:sz w:val="20"/>
          <w:szCs w:val="20"/>
        </w:rPr>
        <w:t xml:space="preserve"> = "_".join(</w:t>
      </w:r>
      <w:proofErr w:type="spellStart"/>
      <w:r w:rsidRPr="00203545">
        <w:rPr>
          <w:sz w:val="20"/>
          <w:szCs w:val="20"/>
        </w:rPr>
        <w:t>conclusion_part.split</w:t>
      </w:r>
      <w:proofErr w:type="spellEnd"/>
      <w:r w:rsidRPr="00203545">
        <w:rPr>
          <w:sz w:val="20"/>
          <w:szCs w:val="20"/>
        </w:rPr>
        <w:t>()) + "(X)"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</w:t>
      </w:r>
      <w:proofErr w:type="gramStart"/>
      <w:r w:rsidRPr="00203545">
        <w:rPr>
          <w:sz w:val="20"/>
          <w:szCs w:val="20"/>
        </w:rPr>
        <w:t>return</w:t>
      </w:r>
      <w:proofErr w:type="gramEnd"/>
      <w:r w:rsidRPr="00203545">
        <w:rPr>
          <w:sz w:val="20"/>
          <w:szCs w:val="20"/>
        </w:rPr>
        <w:t xml:space="preserve"> (</w:t>
      </w:r>
      <w:proofErr w:type="spellStart"/>
      <w:r w:rsidRPr="00203545">
        <w:rPr>
          <w:sz w:val="20"/>
          <w:szCs w:val="20"/>
        </w:rPr>
        <w:t>cond_preds</w:t>
      </w:r>
      <w:proofErr w:type="spellEnd"/>
      <w:r w:rsidRPr="00203545">
        <w:rPr>
          <w:sz w:val="20"/>
          <w:szCs w:val="20"/>
        </w:rPr>
        <w:t>, conclusion)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proofErr w:type="spellStart"/>
      <w:proofErr w:type="gramStart"/>
      <w:r w:rsidRPr="00203545">
        <w:rPr>
          <w:sz w:val="20"/>
          <w:szCs w:val="20"/>
        </w:rPr>
        <w:t>def</w:t>
      </w:r>
      <w:proofErr w:type="spellEnd"/>
      <w:proofErr w:type="gramEnd"/>
      <w:r w:rsidRPr="00203545">
        <w:rPr>
          <w:sz w:val="20"/>
          <w:szCs w:val="20"/>
        </w:rPr>
        <w:t xml:space="preserve"> </w:t>
      </w:r>
      <w:proofErr w:type="spellStart"/>
      <w:r w:rsidRPr="00203545">
        <w:rPr>
          <w:sz w:val="20"/>
          <w:szCs w:val="20"/>
        </w:rPr>
        <w:t>add_fact</w:t>
      </w:r>
      <w:proofErr w:type="spellEnd"/>
      <w:r w:rsidRPr="00203545">
        <w:rPr>
          <w:sz w:val="20"/>
          <w:szCs w:val="20"/>
        </w:rPr>
        <w:t>():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</w:t>
      </w:r>
      <w:proofErr w:type="gramStart"/>
      <w:r w:rsidRPr="00203545">
        <w:rPr>
          <w:sz w:val="20"/>
          <w:szCs w:val="20"/>
        </w:rPr>
        <w:t>sentence</w:t>
      </w:r>
      <w:proofErr w:type="gramEnd"/>
      <w:r w:rsidRPr="00203545">
        <w:rPr>
          <w:sz w:val="20"/>
          <w:szCs w:val="20"/>
        </w:rPr>
        <w:t xml:space="preserve"> = input("Enter fact (e.g., '</w:t>
      </w:r>
      <w:proofErr w:type="spellStart"/>
      <w:r w:rsidRPr="00203545">
        <w:rPr>
          <w:sz w:val="20"/>
          <w:szCs w:val="20"/>
        </w:rPr>
        <w:t>raju</w:t>
      </w:r>
      <w:proofErr w:type="spellEnd"/>
      <w:r w:rsidRPr="00203545">
        <w:rPr>
          <w:sz w:val="20"/>
          <w:szCs w:val="20"/>
        </w:rPr>
        <w:t xml:space="preserve"> dances well'): ")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</w:t>
      </w:r>
      <w:proofErr w:type="gramStart"/>
      <w:r w:rsidRPr="00203545">
        <w:rPr>
          <w:sz w:val="20"/>
          <w:szCs w:val="20"/>
        </w:rPr>
        <w:t>fact</w:t>
      </w:r>
      <w:proofErr w:type="gramEnd"/>
      <w:r w:rsidRPr="00203545">
        <w:rPr>
          <w:sz w:val="20"/>
          <w:szCs w:val="20"/>
        </w:rPr>
        <w:t xml:space="preserve"> = </w:t>
      </w:r>
      <w:proofErr w:type="spellStart"/>
      <w:r w:rsidRPr="00203545">
        <w:rPr>
          <w:sz w:val="20"/>
          <w:szCs w:val="20"/>
        </w:rPr>
        <w:t>convert_fact</w:t>
      </w:r>
      <w:proofErr w:type="spellEnd"/>
      <w:r w:rsidRPr="00203545">
        <w:rPr>
          <w:sz w:val="20"/>
          <w:szCs w:val="20"/>
        </w:rPr>
        <w:t>(sentence)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</w:t>
      </w:r>
      <w:proofErr w:type="gramStart"/>
      <w:r w:rsidRPr="00203545">
        <w:rPr>
          <w:sz w:val="20"/>
          <w:szCs w:val="20"/>
        </w:rPr>
        <w:t>if</w:t>
      </w:r>
      <w:proofErr w:type="gramEnd"/>
      <w:r w:rsidRPr="00203545">
        <w:rPr>
          <w:sz w:val="20"/>
          <w:szCs w:val="20"/>
        </w:rPr>
        <w:t xml:space="preserve"> fact: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</w:t>
      </w:r>
      <w:proofErr w:type="spellStart"/>
      <w:proofErr w:type="gramStart"/>
      <w:r w:rsidRPr="00203545">
        <w:rPr>
          <w:sz w:val="20"/>
          <w:szCs w:val="20"/>
        </w:rPr>
        <w:t>facts.add</w:t>
      </w:r>
      <w:proofErr w:type="spellEnd"/>
      <w:r w:rsidRPr="00203545">
        <w:rPr>
          <w:sz w:val="20"/>
          <w:szCs w:val="20"/>
        </w:rPr>
        <w:t>(</w:t>
      </w:r>
      <w:proofErr w:type="gramEnd"/>
      <w:r w:rsidRPr="00203545">
        <w:rPr>
          <w:sz w:val="20"/>
          <w:szCs w:val="20"/>
        </w:rPr>
        <w:t>fact)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</w:t>
      </w:r>
      <w:proofErr w:type="gramStart"/>
      <w:r w:rsidRPr="00203545">
        <w:rPr>
          <w:sz w:val="20"/>
          <w:szCs w:val="20"/>
        </w:rPr>
        <w:t>print(</w:t>
      </w:r>
      <w:proofErr w:type="gramEnd"/>
      <w:r w:rsidRPr="00203545">
        <w:rPr>
          <w:sz w:val="20"/>
          <w:szCs w:val="20"/>
        </w:rPr>
        <w:t>"Stored as:", fact)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</w:t>
      </w:r>
      <w:proofErr w:type="gramStart"/>
      <w:r w:rsidRPr="00203545">
        <w:rPr>
          <w:sz w:val="20"/>
          <w:szCs w:val="20"/>
        </w:rPr>
        <w:t>else</w:t>
      </w:r>
      <w:proofErr w:type="gramEnd"/>
      <w:r w:rsidRPr="00203545">
        <w:rPr>
          <w:sz w:val="20"/>
          <w:szCs w:val="20"/>
        </w:rPr>
        <w:t>: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</w:t>
      </w:r>
      <w:proofErr w:type="gramStart"/>
      <w:r w:rsidRPr="00203545">
        <w:rPr>
          <w:sz w:val="20"/>
          <w:szCs w:val="20"/>
        </w:rPr>
        <w:t>print(</w:t>
      </w:r>
      <w:proofErr w:type="gramEnd"/>
      <w:r w:rsidRPr="00203545">
        <w:rPr>
          <w:sz w:val="20"/>
          <w:szCs w:val="20"/>
        </w:rPr>
        <w:t>" Invalid format!")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proofErr w:type="spellStart"/>
      <w:proofErr w:type="gramStart"/>
      <w:r w:rsidRPr="00203545">
        <w:rPr>
          <w:sz w:val="20"/>
          <w:szCs w:val="20"/>
        </w:rPr>
        <w:t>def</w:t>
      </w:r>
      <w:proofErr w:type="spellEnd"/>
      <w:proofErr w:type="gramEnd"/>
      <w:r w:rsidRPr="00203545">
        <w:rPr>
          <w:sz w:val="20"/>
          <w:szCs w:val="20"/>
        </w:rPr>
        <w:t xml:space="preserve"> </w:t>
      </w:r>
      <w:proofErr w:type="spellStart"/>
      <w:r w:rsidRPr="00203545">
        <w:rPr>
          <w:sz w:val="20"/>
          <w:szCs w:val="20"/>
        </w:rPr>
        <w:t>add_rule</w:t>
      </w:r>
      <w:proofErr w:type="spellEnd"/>
      <w:r w:rsidRPr="00203545">
        <w:rPr>
          <w:sz w:val="20"/>
          <w:szCs w:val="20"/>
        </w:rPr>
        <w:t>():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</w:t>
      </w:r>
      <w:proofErr w:type="gramStart"/>
      <w:r w:rsidRPr="00203545">
        <w:rPr>
          <w:sz w:val="20"/>
          <w:szCs w:val="20"/>
        </w:rPr>
        <w:t>sentence</w:t>
      </w:r>
      <w:proofErr w:type="gramEnd"/>
      <w:r w:rsidRPr="00203545">
        <w:rPr>
          <w:sz w:val="20"/>
          <w:szCs w:val="20"/>
        </w:rPr>
        <w:t xml:space="preserve"> = input("Enter rule (e.g., 'if dances well and attends </w:t>
      </w:r>
      <w:proofErr w:type="spellStart"/>
      <w:r w:rsidRPr="00203545">
        <w:rPr>
          <w:sz w:val="20"/>
          <w:szCs w:val="20"/>
        </w:rPr>
        <w:t>programme</w:t>
      </w:r>
      <w:proofErr w:type="spellEnd"/>
      <w:r w:rsidRPr="00203545">
        <w:rPr>
          <w:sz w:val="20"/>
          <w:szCs w:val="20"/>
        </w:rPr>
        <w:t xml:space="preserve"> then wins prize'): ")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</w:t>
      </w:r>
      <w:proofErr w:type="gramStart"/>
      <w:r w:rsidRPr="00203545">
        <w:rPr>
          <w:sz w:val="20"/>
          <w:szCs w:val="20"/>
        </w:rPr>
        <w:t>rule</w:t>
      </w:r>
      <w:proofErr w:type="gramEnd"/>
      <w:r w:rsidRPr="00203545">
        <w:rPr>
          <w:sz w:val="20"/>
          <w:szCs w:val="20"/>
        </w:rPr>
        <w:t xml:space="preserve"> = </w:t>
      </w:r>
      <w:proofErr w:type="spellStart"/>
      <w:r w:rsidRPr="00203545">
        <w:rPr>
          <w:sz w:val="20"/>
          <w:szCs w:val="20"/>
        </w:rPr>
        <w:t>convert_rule</w:t>
      </w:r>
      <w:proofErr w:type="spellEnd"/>
      <w:r w:rsidRPr="00203545">
        <w:rPr>
          <w:sz w:val="20"/>
          <w:szCs w:val="20"/>
        </w:rPr>
        <w:t>(sentence)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</w:t>
      </w:r>
      <w:proofErr w:type="gramStart"/>
      <w:r w:rsidRPr="00203545">
        <w:rPr>
          <w:sz w:val="20"/>
          <w:szCs w:val="20"/>
        </w:rPr>
        <w:t>if</w:t>
      </w:r>
      <w:proofErr w:type="gramEnd"/>
      <w:r w:rsidRPr="00203545">
        <w:rPr>
          <w:sz w:val="20"/>
          <w:szCs w:val="20"/>
        </w:rPr>
        <w:t xml:space="preserve"> rule: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</w:t>
      </w:r>
      <w:proofErr w:type="spellStart"/>
      <w:proofErr w:type="gramStart"/>
      <w:r w:rsidRPr="00203545">
        <w:rPr>
          <w:sz w:val="20"/>
          <w:szCs w:val="20"/>
        </w:rPr>
        <w:t>rules.append</w:t>
      </w:r>
      <w:proofErr w:type="spellEnd"/>
      <w:r w:rsidRPr="00203545">
        <w:rPr>
          <w:sz w:val="20"/>
          <w:szCs w:val="20"/>
        </w:rPr>
        <w:t>(</w:t>
      </w:r>
      <w:proofErr w:type="gramEnd"/>
      <w:r w:rsidRPr="00203545">
        <w:rPr>
          <w:sz w:val="20"/>
          <w:szCs w:val="20"/>
        </w:rPr>
        <w:t>rule)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</w:t>
      </w:r>
      <w:proofErr w:type="gramStart"/>
      <w:r w:rsidRPr="00203545">
        <w:rPr>
          <w:sz w:val="20"/>
          <w:szCs w:val="20"/>
        </w:rPr>
        <w:t>print(</w:t>
      </w:r>
      <w:proofErr w:type="gramEnd"/>
      <w:r w:rsidRPr="00203545">
        <w:rPr>
          <w:sz w:val="20"/>
          <w:szCs w:val="20"/>
        </w:rPr>
        <w:t>" Rule added!")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</w:t>
      </w:r>
      <w:proofErr w:type="gramStart"/>
      <w:r w:rsidRPr="00203545">
        <w:rPr>
          <w:sz w:val="20"/>
          <w:szCs w:val="20"/>
        </w:rPr>
        <w:t>else</w:t>
      </w:r>
      <w:proofErr w:type="gramEnd"/>
      <w:r w:rsidRPr="00203545">
        <w:rPr>
          <w:sz w:val="20"/>
          <w:szCs w:val="20"/>
        </w:rPr>
        <w:t>: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</w:t>
      </w:r>
      <w:proofErr w:type="gramStart"/>
      <w:r w:rsidRPr="00203545">
        <w:rPr>
          <w:sz w:val="20"/>
          <w:szCs w:val="20"/>
        </w:rPr>
        <w:t>print(</w:t>
      </w:r>
      <w:proofErr w:type="gramEnd"/>
      <w:r w:rsidRPr="00203545">
        <w:rPr>
          <w:sz w:val="20"/>
          <w:szCs w:val="20"/>
        </w:rPr>
        <w:t>" Invalid rule format!")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proofErr w:type="spellStart"/>
      <w:proofErr w:type="gramStart"/>
      <w:r w:rsidRPr="00203545">
        <w:rPr>
          <w:sz w:val="20"/>
          <w:szCs w:val="20"/>
        </w:rPr>
        <w:t>def</w:t>
      </w:r>
      <w:proofErr w:type="spellEnd"/>
      <w:proofErr w:type="gramEnd"/>
      <w:r w:rsidRPr="00203545">
        <w:rPr>
          <w:sz w:val="20"/>
          <w:szCs w:val="20"/>
        </w:rPr>
        <w:t xml:space="preserve"> </w:t>
      </w:r>
      <w:proofErr w:type="spellStart"/>
      <w:r w:rsidRPr="00203545">
        <w:rPr>
          <w:sz w:val="20"/>
          <w:szCs w:val="20"/>
        </w:rPr>
        <w:t>run_inference</w:t>
      </w:r>
      <w:proofErr w:type="spellEnd"/>
      <w:r w:rsidRPr="00203545">
        <w:rPr>
          <w:sz w:val="20"/>
          <w:szCs w:val="20"/>
        </w:rPr>
        <w:t>():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</w:t>
      </w:r>
      <w:proofErr w:type="spellStart"/>
      <w:r w:rsidRPr="00203545">
        <w:rPr>
          <w:sz w:val="20"/>
          <w:szCs w:val="20"/>
        </w:rPr>
        <w:t>new_facts</w:t>
      </w:r>
      <w:proofErr w:type="spellEnd"/>
      <w:r w:rsidRPr="00203545">
        <w:rPr>
          <w:sz w:val="20"/>
          <w:szCs w:val="20"/>
        </w:rPr>
        <w:t xml:space="preserve"> = </w:t>
      </w:r>
      <w:proofErr w:type="gramStart"/>
      <w:r w:rsidRPr="00203545">
        <w:rPr>
          <w:sz w:val="20"/>
          <w:szCs w:val="20"/>
        </w:rPr>
        <w:t>set()</w:t>
      </w:r>
      <w:proofErr w:type="gramEnd"/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</w:t>
      </w:r>
      <w:proofErr w:type="gramStart"/>
      <w:r w:rsidRPr="00203545">
        <w:rPr>
          <w:sz w:val="20"/>
          <w:szCs w:val="20"/>
        </w:rPr>
        <w:t>for</w:t>
      </w:r>
      <w:proofErr w:type="gramEnd"/>
      <w:r w:rsidRPr="00203545">
        <w:rPr>
          <w:sz w:val="20"/>
          <w:szCs w:val="20"/>
        </w:rPr>
        <w:t xml:space="preserve"> </w:t>
      </w:r>
      <w:proofErr w:type="spellStart"/>
      <w:r w:rsidRPr="00203545">
        <w:rPr>
          <w:sz w:val="20"/>
          <w:szCs w:val="20"/>
        </w:rPr>
        <w:t>cond_list</w:t>
      </w:r>
      <w:proofErr w:type="spellEnd"/>
      <w:r w:rsidRPr="00203545">
        <w:rPr>
          <w:sz w:val="20"/>
          <w:szCs w:val="20"/>
        </w:rPr>
        <w:t>, conclusion in rules: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</w:t>
      </w:r>
      <w:proofErr w:type="gramStart"/>
      <w:r w:rsidRPr="00203545">
        <w:rPr>
          <w:sz w:val="20"/>
          <w:szCs w:val="20"/>
        </w:rPr>
        <w:t>for</w:t>
      </w:r>
      <w:proofErr w:type="gramEnd"/>
      <w:r w:rsidRPr="00203545">
        <w:rPr>
          <w:sz w:val="20"/>
          <w:szCs w:val="20"/>
        </w:rPr>
        <w:t xml:space="preserve"> fact in facts: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    </w:t>
      </w:r>
      <w:proofErr w:type="gramStart"/>
      <w:r w:rsidRPr="00203545">
        <w:rPr>
          <w:sz w:val="20"/>
          <w:szCs w:val="20"/>
        </w:rPr>
        <w:t>subject</w:t>
      </w:r>
      <w:proofErr w:type="gramEnd"/>
      <w:r w:rsidRPr="00203545">
        <w:rPr>
          <w:sz w:val="20"/>
          <w:szCs w:val="20"/>
        </w:rPr>
        <w:t xml:space="preserve"> = </w:t>
      </w:r>
      <w:proofErr w:type="spellStart"/>
      <w:r w:rsidRPr="00203545">
        <w:rPr>
          <w:sz w:val="20"/>
          <w:szCs w:val="20"/>
        </w:rPr>
        <w:t>fact.split</w:t>
      </w:r>
      <w:proofErr w:type="spellEnd"/>
      <w:r w:rsidRPr="00203545">
        <w:rPr>
          <w:sz w:val="20"/>
          <w:szCs w:val="20"/>
        </w:rPr>
        <w:t>("(")[1].replace(")", "")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    </w:t>
      </w:r>
      <w:proofErr w:type="spellStart"/>
      <w:r w:rsidRPr="00203545">
        <w:rPr>
          <w:sz w:val="20"/>
          <w:szCs w:val="20"/>
        </w:rPr>
        <w:t>all_match</w:t>
      </w:r>
      <w:proofErr w:type="spellEnd"/>
      <w:r w:rsidRPr="00203545">
        <w:rPr>
          <w:sz w:val="20"/>
          <w:szCs w:val="20"/>
        </w:rPr>
        <w:t xml:space="preserve"> = True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    </w:t>
      </w:r>
      <w:proofErr w:type="gramStart"/>
      <w:r w:rsidRPr="00203545">
        <w:rPr>
          <w:sz w:val="20"/>
          <w:szCs w:val="20"/>
        </w:rPr>
        <w:t>for</w:t>
      </w:r>
      <w:proofErr w:type="gramEnd"/>
      <w:r w:rsidRPr="00203545">
        <w:rPr>
          <w:sz w:val="20"/>
          <w:szCs w:val="20"/>
        </w:rPr>
        <w:t xml:space="preserve"> </w:t>
      </w:r>
      <w:proofErr w:type="spellStart"/>
      <w:r w:rsidRPr="00203545">
        <w:rPr>
          <w:sz w:val="20"/>
          <w:szCs w:val="20"/>
        </w:rPr>
        <w:t>cond</w:t>
      </w:r>
      <w:proofErr w:type="spellEnd"/>
      <w:r w:rsidRPr="00203545">
        <w:rPr>
          <w:sz w:val="20"/>
          <w:szCs w:val="20"/>
        </w:rPr>
        <w:t xml:space="preserve"> in </w:t>
      </w:r>
      <w:proofErr w:type="spellStart"/>
      <w:r w:rsidRPr="00203545">
        <w:rPr>
          <w:sz w:val="20"/>
          <w:szCs w:val="20"/>
        </w:rPr>
        <w:t>cond_list</w:t>
      </w:r>
      <w:proofErr w:type="spellEnd"/>
      <w:r w:rsidRPr="00203545">
        <w:rPr>
          <w:sz w:val="20"/>
          <w:szCs w:val="20"/>
        </w:rPr>
        <w:t>: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        </w:t>
      </w:r>
      <w:proofErr w:type="gramStart"/>
      <w:r w:rsidRPr="00203545">
        <w:rPr>
          <w:sz w:val="20"/>
          <w:szCs w:val="20"/>
        </w:rPr>
        <w:t>predicate</w:t>
      </w:r>
      <w:proofErr w:type="gramEnd"/>
      <w:r w:rsidRPr="00203545">
        <w:rPr>
          <w:sz w:val="20"/>
          <w:szCs w:val="20"/>
        </w:rPr>
        <w:t xml:space="preserve"> = </w:t>
      </w:r>
      <w:proofErr w:type="spellStart"/>
      <w:r w:rsidRPr="00203545">
        <w:rPr>
          <w:sz w:val="20"/>
          <w:szCs w:val="20"/>
        </w:rPr>
        <w:t>cond.split</w:t>
      </w:r>
      <w:proofErr w:type="spellEnd"/>
      <w:r w:rsidRPr="00203545">
        <w:rPr>
          <w:sz w:val="20"/>
          <w:szCs w:val="20"/>
        </w:rPr>
        <w:t>("(")[0]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lastRenderedPageBreak/>
        <w:t xml:space="preserve">                </w:t>
      </w:r>
      <w:proofErr w:type="spellStart"/>
      <w:r w:rsidRPr="00203545">
        <w:rPr>
          <w:sz w:val="20"/>
          <w:szCs w:val="20"/>
        </w:rPr>
        <w:t>expected_fact</w:t>
      </w:r>
      <w:proofErr w:type="spellEnd"/>
      <w:r w:rsidRPr="00203545">
        <w:rPr>
          <w:sz w:val="20"/>
          <w:szCs w:val="20"/>
        </w:rPr>
        <w:t xml:space="preserve"> = f"{predicate</w:t>
      </w:r>
      <w:proofErr w:type="gramStart"/>
      <w:r w:rsidRPr="00203545">
        <w:rPr>
          <w:sz w:val="20"/>
          <w:szCs w:val="20"/>
        </w:rPr>
        <w:t>}(</w:t>
      </w:r>
      <w:proofErr w:type="gramEnd"/>
      <w:r w:rsidRPr="00203545">
        <w:rPr>
          <w:sz w:val="20"/>
          <w:szCs w:val="20"/>
        </w:rPr>
        <w:t>{subject})"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        </w:t>
      </w:r>
      <w:proofErr w:type="gramStart"/>
      <w:r w:rsidRPr="00203545">
        <w:rPr>
          <w:sz w:val="20"/>
          <w:szCs w:val="20"/>
        </w:rPr>
        <w:t>if</w:t>
      </w:r>
      <w:proofErr w:type="gramEnd"/>
      <w:r w:rsidRPr="00203545">
        <w:rPr>
          <w:sz w:val="20"/>
          <w:szCs w:val="20"/>
        </w:rPr>
        <w:t xml:space="preserve"> </w:t>
      </w:r>
      <w:proofErr w:type="spellStart"/>
      <w:r w:rsidRPr="00203545">
        <w:rPr>
          <w:sz w:val="20"/>
          <w:szCs w:val="20"/>
        </w:rPr>
        <w:t>expected_fact</w:t>
      </w:r>
      <w:proofErr w:type="spellEnd"/>
      <w:r w:rsidRPr="00203545">
        <w:rPr>
          <w:sz w:val="20"/>
          <w:szCs w:val="20"/>
        </w:rPr>
        <w:t xml:space="preserve"> not in facts: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            </w:t>
      </w:r>
      <w:proofErr w:type="spellStart"/>
      <w:r w:rsidRPr="00203545">
        <w:rPr>
          <w:sz w:val="20"/>
          <w:szCs w:val="20"/>
        </w:rPr>
        <w:t>all_match</w:t>
      </w:r>
      <w:proofErr w:type="spellEnd"/>
      <w:r w:rsidRPr="00203545">
        <w:rPr>
          <w:sz w:val="20"/>
          <w:szCs w:val="20"/>
        </w:rPr>
        <w:t xml:space="preserve"> = False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            </w:t>
      </w:r>
      <w:proofErr w:type="gramStart"/>
      <w:r w:rsidRPr="00203545">
        <w:rPr>
          <w:sz w:val="20"/>
          <w:szCs w:val="20"/>
        </w:rPr>
        <w:t>break</w:t>
      </w:r>
      <w:proofErr w:type="gramEnd"/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    </w:t>
      </w:r>
      <w:proofErr w:type="gramStart"/>
      <w:r w:rsidRPr="00203545">
        <w:rPr>
          <w:sz w:val="20"/>
          <w:szCs w:val="20"/>
        </w:rPr>
        <w:t>if</w:t>
      </w:r>
      <w:proofErr w:type="gramEnd"/>
      <w:r w:rsidRPr="00203545">
        <w:rPr>
          <w:sz w:val="20"/>
          <w:szCs w:val="20"/>
        </w:rPr>
        <w:t xml:space="preserve"> </w:t>
      </w:r>
      <w:proofErr w:type="spellStart"/>
      <w:r w:rsidRPr="00203545">
        <w:rPr>
          <w:sz w:val="20"/>
          <w:szCs w:val="20"/>
        </w:rPr>
        <w:t>all_match</w:t>
      </w:r>
      <w:proofErr w:type="spellEnd"/>
      <w:r w:rsidRPr="00203545">
        <w:rPr>
          <w:sz w:val="20"/>
          <w:szCs w:val="20"/>
        </w:rPr>
        <w:t>: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        </w:t>
      </w:r>
      <w:proofErr w:type="spellStart"/>
      <w:r w:rsidRPr="00203545">
        <w:rPr>
          <w:sz w:val="20"/>
          <w:szCs w:val="20"/>
        </w:rPr>
        <w:t>new_fact</w:t>
      </w:r>
      <w:proofErr w:type="spellEnd"/>
      <w:r w:rsidRPr="00203545">
        <w:rPr>
          <w:sz w:val="20"/>
          <w:szCs w:val="20"/>
        </w:rPr>
        <w:t xml:space="preserve"> = </w:t>
      </w:r>
      <w:proofErr w:type="spellStart"/>
      <w:proofErr w:type="gramStart"/>
      <w:r w:rsidRPr="00203545">
        <w:rPr>
          <w:sz w:val="20"/>
          <w:szCs w:val="20"/>
        </w:rPr>
        <w:t>conclusion.replace</w:t>
      </w:r>
      <w:proofErr w:type="spellEnd"/>
      <w:r w:rsidRPr="00203545">
        <w:rPr>
          <w:sz w:val="20"/>
          <w:szCs w:val="20"/>
        </w:rPr>
        <w:t>(</w:t>
      </w:r>
      <w:proofErr w:type="gramEnd"/>
      <w:r w:rsidRPr="00203545">
        <w:rPr>
          <w:sz w:val="20"/>
          <w:szCs w:val="20"/>
        </w:rPr>
        <w:t>"X", subject)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        </w:t>
      </w:r>
      <w:proofErr w:type="gramStart"/>
      <w:r w:rsidRPr="00203545">
        <w:rPr>
          <w:sz w:val="20"/>
          <w:szCs w:val="20"/>
        </w:rPr>
        <w:t>if</w:t>
      </w:r>
      <w:proofErr w:type="gramEnd"/>
      <w:r w:rsidRPr="00203545">
        <w:rPr>
          <w:sz w:val="20"/>
          <w:szCs w:val="20"/>
        </w:rPr>
        <w:t xml:space="preserve"> </w:t>
      </w:r>
      <w:proofErr w:type="spellStart"/>
      <w:r w:rsidRPr="00203545">
        <w:rPr>
          <w:sz w:val="20"/>
          <w:szCs w:val="20"/>
        </w:rPr>
        <w:t>new_fact</w:t>
      </w:r>
      <w:proofErr w:type="spellEnd"/>
      <w:r w:rsidRPr="00203545">
        <w:rPr>
          <w:sz w:val="20"/>
          <w:szCs w:val="20"/>
        </w:rPr>
        <w:t xml:space="preserve"> not in facts: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            </w:t>
      </w:r>
      <w:proofErr w:type="spellStart"/>
      <w:r w:rsidRPr="00203545">
        <w:rPr>
          <w:sz w:val="20"/>
          <w:szCs w:val="20"/>
        </w:rPr>
        <w:t>new_</w:t>
      </w:r>
      <w:proofErr w:type="gramStart"/>
      <w:r w:rsidRPr="00203545">
        <w:rPr>
          <w:sz w:val="20"/>
          <w:szCs w:val="20"/>
        </w:rPr>
        <w:t>facts.add</w:t>
      </w:r>
      <w:proofErr w:type="spellEnd"/>
      <w:r w:rsidRPr="00203545">
        <w:rPr>
          <w:sz w:val="20"/>
          <w:szCs w:val="20"/>
        </w:rPr>
        <w:t>(</w:t>
      </w:r>
      <w:proofErr w:type="spellStart"/>
      <w:proofErr w:type="gramEnd"/>
      <w:r w:rsidRPr="00203545">
        <w:rPr>
          <w:sz w:val="20"/>
          <w:szCs w:val="20"/>
        </w:rPr>
        <w:t>new_fact</w:t>
      </w:r>
      <w:proofErr w:type="spellEnd"/>
      <w:r w:rsidRPr="00203545">
        <w:rPr>
          <w:sz w:val="20"/>
          <w:szCs w:val="20"/>
        </w:rPr>
        <w:t>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</w:t>
      </w:r>
      <w:proofErr w:type="gramStart"/>
      <w:r w:rsidRPr="00203545">
        <w:rPr>
          <w:sz w:val="20"/>
          <w:szCs w:val="20"/>
        </w:rPr>
        <w:t>if</w:t>
      </w:r>
      <w:proofErr w:type="gramEnd"/>
      <w:r w:rsidRPr="00203545">
        <w:rPr>
          <w:sz w:val="20"/>
          <w:szCs w:val="20"/>
        </w:rPr>
        <w:t xml:space="preserve"> </w:t>
      </w:r>
      <w:proofErr w:type="spellStart"/>
      <w:r w:rsidRPr="00203545">
        <w:rPr>
          <w:sz w:val="20"/>
          <w:szCs w:val="20"/>
        </w:rPr>
        <w:t>new_facts</w:t>
      </w:r>
      <w:proofErr w:type="spellEnd"/>
      <w:r w:rsidRPr="00203545">
        <w:rPr>
          <w:sz w:val="20"/>
          <w:szCs w:val="20"/>
        </w:rPr>
        <w:t>: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</w:t>
      </w:r>
      <w:proofErr w:type="spellStart"/>
      <w:proofErr w:type="gramStart"/>
      <w:r w:rsidRPr="00203545">
        <w:rPr>
          <w:sz w:val="20"/>
          <w:szCs w:val="20"/>
        </w:rPr>
        <w:t>facts.update</w:t>
      </w:r>
      <w:proofErr w:type="spellEnd"/>
      <w:r w:rsidRPr="00203545">
        <w:rPr>
          <w:sz w:val="20"/>
          <w:szCs w:val="20"/>
        </w:rPr>
        <w:t>(</w:t>
      </w:r>
      <w:proofErr w:type="spellStart"/>
      <w:proofErr w:type="gramEnd"/>
      <w:r w:rsidRPr="00203545">
        <w:rPr>
          <w:sz w:val="20"/>
          <w:szCs w:val="20"/>
        </w:rPr>
        <w:t>new_facts</w:t>
      </w:r>
      <w:proofErr w:type="spellEnd"/>
      <w:r w:rsidRPr="00203545">
        <w:rPr>
          <w:sz w:val="20"/>
          <w:szCs w:val="20"/>
        </w:rPr>
        <w:t>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</w:t>
      </w:r>
      <w:proofErr w:type="gramStart"/>
      <w:r w:rsidRPr="00203545">
        <w:rPr>
          <w:sz w:val="20"/>
          <w:szCs w:val="20"/>
        </w:rPr>
        <w:t>print(</w:t>
      </w:r>
      <w:proofErr w:type="gramEnd"/>
      <w:r w:rsidRPr="00203545">
        <w:rPr>
          <w:sz w:val="20"/>
          <w:szCs w:val="20"/>
        </w:rPr>
        <w:t>"\n Inferred facts:")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</w:t>
      </w:r>
      <w:proofErr w:type="gramStart"/>
      <w:r w:rsidRPr="00203545">
        <w:rPr>
          <w:sz w:val="20"/>
          <w:szCs w:val="20"/>
        </w:rPr>
        <w:t>for</w:t>
      </w:r>
      <w:proofErr w:type="gramEnd"/>
      <w:r w:rsidRPr="00203545">
        <w:rPr>
          <w:sz w:val="20"/>
          <w:szCs w:val="20"/>
        </w:rPr>
        <w:t xml:space="preserve"> f in </w:t>
      </w:r>
      <w:proofErr w:type="spellStart"/>
      <w:r w:rsidRPr="00203545">
        <w:rPr>
          <w:sz w:val="20"/>
          <w:szCs w:val="20"/>
        </w:rPr>
        <w:t>new_facts</w:t>
      </w:r>
      <w:proofErr w:type="spellEnd"/>
      <w:r w:rsidRPr="00203545">
        <w:rPr>
          <w:sz w:val="20"/>
          <w:szCs w:val="20"/>
        </w:rPr>
        <w:t>: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    </w:t>
      </w:r>
      <w:proofErr w:type="gramStart"/>
      <w:r w:rsidRPr="00203545">
        <w:rPr>
          <w:sz w:val="20"/>
          <w:szCs w:val="20"/>
        </w:rPr>
        <w:t>print(</w:t>
      </w:r>
      <w:proofErr w:type="gramEnd"/>
      <w:r w:rsidRPr="00203545">
        <w:rPr>
          <w:sz w:val="20"/>
          <w:szCs w:val="20"/>
        </w:rPr>
        <w:t>" -", f)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</w:t>
      </w:r>
      <w:proofErr w:type="gramStart"/>
      <w:r w:rsidRPr="00203545">
        <w:rPr>
          <w:sz w:val="20"/>
          <w:szCs w:val="20"/>
        </w:rPr>
        <w:t>else</w:t>
      </w:r>
      <w:proofErr w:type="gramEnd"/>
      <w:r w:rsidRPr="00203545">
        <w:rPr>
          <w:sz w:val="20"/>
          <w:szCs w:val="20"/>
        </w:rPr>
        <w:t>: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</w:t>
      </w:r>
      <w:proofErr w:type="gramStart"/>
      <w:r w:rsidRPr="00203545">
        <w:rPr>
          <w:sz w:val="20"/>
          <w:szCs w:val="20"/>
        </w:rPr>
        <w:t>print(</w:t>
      </w:r>
      <w:proofErr w:type="gramEnd"/>
      <w:r w:rsidRPr="00203545">
        <w:rPr>
          <w:sz w:val="20"/>
          <w:szCs w:val="20"/>
        </w:rPr>
        <w:t>"\n No new facts inferred")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proofErr w:type="spellStart"/>
      <w:proofErr w:type="gramStart"/>
      <w:r w:rsidRPr="00203545">
        <w:rPr>
          <w:sz w:val="20"/>
          <w:szCs w:val="20"/>
        </w:rPr>
        <w:t>def</w:t>
      </w:r>
      <w:proofErr w:type="spellEnd"/>
      <w:proofErr w:type="gramEnd"/>
      <w:r w:rsidRPr="00203545">
        <w:rPr>
          <w:sz w:val="20"/>
          <w:szCs w:val="20"/>
        </w:rPr>
        <w:t xml:space="preserve"> query():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</w:t>
      </w:r>
      <w:proofErr w:type="gramStart"/>
      <w:r w:rsidRPr="00203545">
        <w:rPr>
          <w:sz w:val="20"/>
          <w:szCs w:val="20"/>
        </w:rPr>
        <w:t>sentence</w:t>
      </w:r>
      <w:proofErr w:type="gramEnd"/>
      <w:r w:rsidRPr="00203545">
        <w:rPr>
          <w:sz w:val="20"/>
          <w:szCs w:val="20"/>
        </w:rPr>
        <w:t xml:space="preserve"> = input("Enter query: ")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q = </w:t>
      </w:r>
      <w:proofErr w:type="spellStart"/>
      <w:r w:rsidRPr="00203545">
        <w:rPr>
          <w:sz w:val="20"/>
          <w:szCs w:val="20"/>
        </w:rPr>
        <w:t>convert_</w:t>
      </w:r>
      <w:proofErr w:type="gramStart"/>
      <w:r w:rsidRPr="00203545">
        <w:rPr>
          <w:sz w:val="20"/>
          <w:szCs w:val="20"/>
        </w:rPr>
        <w:t>fact</w:t>
      </w:r>
      <w:proofErr w:type="spellEnd"/>
      <w:r w:rsidRPr="00203545">
        <w:rPr>
          <w:sz w:val="20"/>
          <w:szCs w:val="20"/>
        </w:rPr>
        <w:t>(</w:t>
      </w:r>
      <w:proofErr w:type="gramEnd"/>
      <w:r w:rsidRPr="00203545">
        <w:rPr>
          <w:sz w:val="20"/>
          <w:szCs w:val="20"/>
        </w:rPr>
        <w:t>sentence)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</w:t>
      </w:r>
      <w:proofErr w:type="gramStart"/>
      <w:r w:rsidRPr="00203545">
        <w:rPr>
          <w:sz w:val="20"/>
          <w:szCs w:val="20"/>
        </w:rPr>
        <w:t>if</w:t>
      </w:r>
      <w:proofErr w:type="gramEnd"/>
      <w:r w:rsidRPr="00203545">
        <w:rPr>
          <w:sz w:val="20"/>
          <w:szCs w:val="20"/>
        </w:rPr>
        <w:t xml:space="preserve"> q in facts: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</w:t>
      </w:r>
      <w:proofErr w:type="gramStart"/>
      <w:r w:rsidRPr="00203545">
        <w:rPr>
          <w:sz w:val="20"/>
          <w:szCs w:val="20"/>
        </w:rPr>
        <w:t>print(</w:t>
      </w:r>
      <w:proofErr w:type="gramEnd"/>
      <w:r w:rsidRPr="00203545">
        <w:rPr>
          <w:sz w:val="20"/>
          <w:szCs w:val="20"/>
        </w:rPr>
        <w:t>" TRUE")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</w:t>
      </w:r>
      <w:proofErr w:type="gramStart"/>
      <w:r w:rsidRPr="00203545">
        <w:rPr>
          <w:sz w:val="20"/>
          <w:szCs w:val="20"/>
        </w:rPr>
        <w:t>else</w:t>
      </w:r>
      <w:proofErr w:type="gramEnd"/>
      <w:r w:rsidRPr="00203545">
        <w:rPr>
          <w:sz w:val="20"/>
          <w:szCs w:val="20"/>
        </w:rPr>
        <w:t>: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</w:t>
      </w:r>
      <w:proofErr w:type="gramStart"/>
      <w:r w:rsidRPr="00203545">
        <w:rPr>
          <w:sz w:val="20"/>
          <w:szCs w:val="20"/>
        </w:rPr>
        <w:t>print(</w:t>
      </w:r>
      <w:proofErr w:type="gramEnd"/>
      <w:r w:rsidRPr="00203545">
        <w:rPr>
          <w:sz w:val="20"/>
          <w:szCs w:val="20"/>
        </w:rPr>
        <w:t>" FALSE")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proofErr w:type="spellStart"/>
      <w:proofErr w:type="gramStart"/>
      <w:r w:rsidRPr="00203545">
        <w:rPr>
          <w:sz w:val="20"/>
          <w:szCs w:val="20"/>
        </w:rPr>
        <w:t>def</w:t>
      </w:r>
      <w:proofErr w:type="spellEnd"/>
      <w:proofErr w:type="gramEnd"/>
      <w:r w:rsidRPr="00203545">
        <w:rPr>
          <w:sz w:val="20"/>
          <w:szCs w:val="20"/>
        </w:rPr>
        <w:t xml:space="preserve"> </w:t>
      </w:r>
      <w:proofErr w:type="spellStart"/>
      <w:r w:rsidRPr="00203545">
        <w:rPr>
          <w:sz w:val="20"/>
          <w:szCs w:val="20"/>
        </w:rPr>
        <w:t>show_facts</w:t>
      </w:r>
      <w:proofErr w:type="spellEnd"/>
      <w:r w:rsidRPr="00203545">
        <w:rPr>
          <w:sz w:val="20"/>
          <w:szCs w:val="20"/>
        </w:rPr>
        <w:t>():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</w:t>
      </w:r>
      <w:proofErr w:type="gramStart"/>
      <w:r w:rsidRPr="00203545">
        <w:rPr>
          <w:sz w:val="20"/>
          <w:szCs w:val="20"/>
        </w:rPr>
        <w:t>print(</w:t>
      </w:r>
      <w:proofErr w:type="gramEnd"/>
      <w:r w:rsidRPr="00203545">
        <w:rPr>
          <w:sz w:val="20"/>
          <w:szCs w:val="20"/>
        </w:rPr>
        <w:t>"\</w:t>
      </w:r>
      <w:proofErr w:type="spellStart"/>
      <w:r w:rsidRPr="00203545">
        <w:rPr>
          <w:sz w:val="20"/>
          <w:szCs w:val="20"/>
        </w:rPr>
        <w:t>nFacts</w:t>
      </w:r>
      <w:proofErr w:type="spellEnd"/>
      <w:r w:rsidRPr="00203545">
        <w:rPr>
          <w:sz w:val="20"/>
          <w:szCs w:val="20"/>
        </w:rPr>
        <w:t>:")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</w:t>
      </w:r>
      <w:proofErr w:type="gramStart"/>
      <w:r w:rsidRPr="00203545">
        <w:rPr>
          <w:sz w:val="20"/>
          <w:szCs w:val="20"/>
        </w:rPr>
        <w:t>if</w:t>
      </w:r>
      <w:proofErr w:type="gramEnd"/>
      <w:r w:rsidRPr="00203545">
        <w:rPr>
          <w:sz w:val="20"/>
          <w:szCs w:val="20"/>
        </w:rPr>
        <w:t xml:space="preserve"> facts: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</w:t>
      </w:r>
      <w:proofErr w:type="gramStart"/>
      <w:r w:rsidRPr="00203545">
        <w:rPr>
          <w:sz w:val="20"/>
          <w:szCs w:val="20"/>
        </w:rPr>
        <w:t>for</w:t>
      </w:r>
      <w:proofErr w:type="gramEnd"/>
      <w:r w:rsidRPr="00203545">
        <w:rPr>
          <w:sz w:val="20"/>
          <w:szCs w:val="20"/>
        </w:rPr>
        <w:t xml:space="preserve"> f in facts: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    </w:t>
      </w:r>
      <w:proofErr w:type="gramStart"/>
      <w:r w:rsidRPr="00203545">
        <w:rPr>
          <w:sz w:val="20"/>
          <w:szCs w:val="20"/>
        </w:rPr>
        <w:t>print(</w:t>
      </w:r>
      <w:proofErr w:type="gramEnd"/>
      <w:r w:rsidRPr="00203545">
        <w:rPr>
          <w:sz w:val="20"/>
          <w:szCs w:val="20"/>
        </w:rPr>
        <w:t>" -", f)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</w:t>
      </w:r>
      <w:proofErr w:type="gramStart"/>
      <w:r w:rsidRPr="00203545">
        <w:rPr>
          <w:sz w:val="20"/>
          <w:szCs w:val="20"/>
        </w:rPr>
        <w:t>else</w:t>
      </w:r>
      <w:proofErr w:type="gramEnd"/>
      <w:r w:rsidRPr="00203545">
        <w:rPr>
          <w:sz w:val="20"/>
          <w:szCs w:val="20"/>
        </w:rPr>
        <w:t>: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</w:t>
      </w:r>
      <w:proofErr w:type="gramStart"/>
      <w:r w:rsidRPr="00203545">
        <w:rPr>
          <w:sz w:val="20"/>
          <w:szCs w:val="20"/>
        </w:rPr>
        <w:t>print(</w:t>
      </w:r>
      <w:proofErr w:type="gramEnd"/>
      <w:r w:rsidRPr="00203545">
        <w:rPr>
          <w:sz w:val="20"/>
          <w:szCs w:val="20"/>
        </w:rPr>
        <w:t>"No facts available")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># MENU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proofErr w:type="gramStart"/>
      <w:r w:rsidRPr="00203545">
        <w:rPr>
          <w:sz w:val="20"/>
          <w:szCs w:val="20"/>
        </w:rPr>
        <w:t>while</w:t>
      </w:r>
      <w:proofErr w:type="gramEnd"/>
      <w:r w:rsidRPr="00203545">
        <w:rPr>
          <w:sz w:val="20"/>
          <w:szCs w:val="20"/>
        </w:rPr>
        <w:t xml:space="preserve"> True: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</w:t>
      </w:r>
      <w:proofErr w:type="gramStart"/>
      <w:r w:rsidRPr="00203545">
        <w:rPr>
          <w:sz w:val="20"/>
          <w:szCs w:val="20"/>
        </w:rPr>
        <w:t>print(</w:t>
      </w:r>
      <w:proofErr w:type="gramEnd"/>
      <w:r w:rsidRPr="00203545">
        <w:rPr>
          <w:sz w:val="20"/>
          <w:szCs w:val="20"/>
        </w:rPr>
        <w:t>"\n====== FOL System (AND Supported) ======")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</w:t>
      </w:r>
      <w:proofErr w:type="gramStart"/>
      <w:r w:rsidRPr="00203545">
        <w:rPr>
          <w:sz w:val="20"/>
          <w:szCs w:val="20"/>
        </w:rPr>
        <w:t>print(</w:t>
      </w:r>
      <w:proofErr w:type="gramEnd"/>
      <w:r w:rsidRPr="00203545">
        <w:rPr>
          <w:sz w:val="20"/>
          <w:szCs w:val="20"/>
        </w:rPr>
        <w:t>"1. Add Fact")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</w:t>
      </w:r>
      <w:proofErr w:type="gramStart"/>
      <w:r w:rsidRPr="00203545">
        <w:rPr>
          <w:sz w:val="20"/>
          <w:szCs w:val="20"/>
        </w:rPr>
        <w:t>print(</w:t>
      </w:r>
      <w:proofErr w:type="gramEnd"/>
      <w:r w:rsidRPr="00203545">
        <w:rPr>
          <w:sz w:val="20"/>
          <w:szCs w:val="20"/>
        </w:rPr>
        <w:t>"2. Add Rule")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</w:t>
      </w:r>
      <w:proofErr w:type="gramStart"/>
      <w:r w:rsidRPr="00203545">
        <w:rPr>
          <w:sz w:val="20"/>
          <w:szCs w:val="20"/>
        </w:rPr>
        <w:t>print(</w:t>
      </w:r>
      <w:proofErr w:type="gramEnd"/>
      <w:r w:rsidRPr="00203545">
        <w:rPr>
          <w:sz w:val="20"/>
          <w:szCs w:val="20"/>
        </w:rPr>
        <w:t>"3. Run Inference")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</w:t>
      </w:r>
      <w:proofErr w:type="gramStart"/>
      <w:r w:rsidRPr="00203545">
        <w:rPr>
          <w:sz w:val="20"/>
          <w:szCs w:val="20"/>
        </w:rPr>
        <w:t>print(</w:t>
      </w:r>
      <w:proofErr w:type="gramEnd"/>
      <w:r w:rsidRPr="00203545">
        <w:rPr>
          <w:sz w:val="20"/>
          <w:szCs w:val="20"/>
        </w:rPr>
        <w:t>"4. Query")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</w:t>
      </w:r>
      <w:proofErr w:type="gramStart"/>
      <w:r w:rsidRPr="00203545">
        <w:rPr>
          <w:sz w:val="20"/>
          <w:szCs w:val="20"/>
        </w:rPr>
        <w:t>print(</w:t>
      </w:r>
      <w:proofErr w:type="gramEnd"/>
      <w:r w:rsidRPr="00203545">
        <w:rPr>
          <w:sz w:val="20"/>
          <w:szCs w:val="20"/>
        </w:rPr>
        <w:t>"5. Show Facts")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lastRenderedPageBreak/>
        <w:t xml:space="preserve">    </w:t>
      </w:r>
      <w:proofErr w:type="gramStart"/>
      <w:r w:rsidRPr="00203545">
        <w:rPr>
          <w:sz w:val="20"/>
          <w:szCs w:val="20"/>
        </w:rPr>
        <w:t>print(</w:t>
      </w:r>
      <w:proofErr w:type="gramEnd"/>
      <w:r w:rsidRPr="00203545">
        <w:rPr>
          <w:sz w:val="20"/>
          <w:szCs w:val="20"/>
        </w:rPr>
        <w:t>"6. Exit")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</w:t>
      </w:r>
      <w:proofErr w:type="gramStart"/>
      <w:r w:rsidRPr="00203545">
        <w:rPr>
          <w:sz w:val="20"/>
          <w:szCs w:val="20"/>
        </w:rPr>
        <w:t>choice</w:t>
      </w:r>
      <w:proofErr w:type="gramEnd"/>
      <w:r w:rsidRPr="00203545">
        <w:rPr>
          <w:sz w:val="20"/>
          <w:szCs w:val="20"/>
        </w:rPr>
        <w:t xml:space="preserve"> = input("Enter choice: ")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</w:t>
      </w:r>
      <w:proofErr w:type="gramStart"/>
      <w:r w:rsidRPr="00203545">
        <w:rPr>
          <w:sz w:val="20"/>
          <w:szCs w:val="20"/>
        </w:rPr>
        <w:t>if</w:t>
      </w:r>
      <w:proofErr w:type="gramEnd"/>
      <w:r w:rsidRPr="00203545">
        <w:rPr>
          <w:sz w:val="20"/>
          <w:szCs w:val="20"/>
        </w:rPr>
        <w:t xml:space="preserve"> choice == "1":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</w:t>
      </w:r>
      <w:proofErr w:type="spellStart"/>
      <w:r w:rsidRPr="00203545">
        <w:rPr>
          <w:sz w:val="20"/>
          <w:szCs w:val="20"/>
        </w:rPr>
        <w:t>add_</w:t>
      </w:r>
      <w:proofErr w:type="gramStart"/>
      <w:r w:rsidRPr="00203545">
        <w:rPr>
          <w:sz w:val="20"/>
          <w:szCs w:val="20"/>
        </w:rPr>
        <w:t>fact</w:t>
      </w:r>
      <w:proofErr w:type="spellEnd"/>
      <w:r w:rsidRPr="00203545">
        <w:rPr>
          <w:sz w:val="20"/>
          <w:szCs w:val="20"/>
        </w:rPr>
        <w:t>()</w:t>
      </w:r>
      <w:proofErr w:type="gramEnd"/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</w:t>
      </w:r>
      <w:proofErr w:type="spellStart"/>
      <w:proofErr w:type="gramStart"/>
      <w:r w:rsidRPr="00203545">
        <w:rPr>
          <w:sz w:val="20"/>
          <w:szCs w:val="20"/>
        </w:rPr>
        <w:t>elif</w:t>
      </w:r>
      <w:proofErr w:type="spellEnd"/>
      <w:proofErr w:type="gramEnd"/>
      <w:r w:rsidRPr="00203545">
        <w:rPr>
          <w:sz w:val="20"/>
          <w:szCs w:val="20"/>
        </w:rPr>
        <w:t xml:space="preserve"> choice == "2":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</w:t>
      </w:r>
      <w:proofErr w:type="spellStart"/>
      <w:r w:rsidRPr="00203545">
        <w:rPr>
          <w:sz w:val="20"/>
          <w:szCs w:val="20"/>
        </w:rPr>
        <w:t>add_</w:t>
      </w:r>
      <w:proofErr w:type="gramStart"/>
      <w:r w:rsidRPr="00203545">
        <w:rPr>
          <w:sz w:val="20"/>
          <w:szCs w:val="20"/>
        </w:rPr>
        <w:t>rule</w:t>
      </w:r>
      <w:proofErr w:type="spellEnd"/>
      <w:r w:rsidRPr="00203545">
        <w:rPr>
          <w:sz w:val="20"/>
          <w:szCs w:val="20"/>
        </w:rPr>
        <w:t>()</w:t>
      </w:r>
      <w:proofErr w:type="gramEnd"/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</w:t>
      </w:r>
      <w:proofErr w:type="spellStart"/>
      <w:proofErr w:type="gramStart"/>
      <w:r w:rsidRPr="00203545">
        <w:rPr>
          <w:sz w:val="20"/>
          <w:szCs w:val="20"/>
        </w:rPr>
        <w:t>elif</w:t>
      </w:r>
      <w:proofErr w:type="spellEnd"/>
      <w:proofErr w:type="gramEnd"/>
      <w:r w:rsidRPr="00203545">
        <w:rPr>
          <w:sz w:val="20"/>
          <w:szCs w:val="20"/>
        </w:rPr>
        <w:t xml:space="preserve"> choice == "3":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</w:t>
      </w:r>
      <w:proofErr w:type="spellStart"/>
      <w:r w:rsidRPr="00203545">
        <w:rPr>
          <w:sz w:val="20"/>
          <w:szCs w:val="20"/>
        </w:rPr>
        <w:t>run_</w:t>
      </w:r>
      <w:proofErr w:type="gramStart"/>
      <w:r w:rsidRPr="00203545">
        <w:rPr>
          <w:sz w:val="20"/>
          <w:szCs w:val="20"/>
        </w:rPr>
        <w:t>inference</w:t>
      </w:r>
      <w:proofErr w:type="spellEnd"/>
      <w:r w:rsidRPr="00203545">
        <w:rPr>
          <w:sz w:val="20"/>
          <w:szCs w:val="20"/>
        </w:rPr>
        <w:t>()</w:t>
      </w:r>
      <w:proofErr w:type="gramEnd"/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</w:t>
      </w:r>
      <w:proofErr w:type="spellStart"/>
      <w:proofErr w:type="gramStart"/>
      <w:r w:rsidRPr="00203545">
        <w:rPr>
          <w:sz w:val="20"/>
          <w:szCs w:val="20"/>
        </w:rPr>
        <w:t>elif</w:t>
      </w:r>
      <w:proofErr w:type="spellEnd"/>
      <w:proofErr w:type="gramEnd"/>
      <w:r w:rsidRPr="00203545">
        <w:rPr>
          <w:sz w:val="20"/>
          <w:szCs w:val="20"/>
        </w:rPr>
        <w:t xml:space="preserve"> choice == "4":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</w:t>
      </w:r>
      <w:proofErr w:type="gramStart"/>
      <w:r w:rsidRPr="00203545">
        <w:rPr>
          <w:sz w:val="20"/>
          <w:szCs w:val="20"/>
        </w:rPr>
        <w:t>query()</w:t>
      </w:r>
      <w:proofErr w:type="gramEnd"/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</w:t>
      </w:r>
      <w:proofErr w:type="spellStart"/>
      <w:proofErr w:type="gramStart"/>
      <w:r w:rsidRPr="00203545">
        <w:rPr>
          <w:sz w:val="20"/>
          <w:szCs w:val="20"/>
        </w:rPr>
        <w:t>elif</w:t>
      </w:r>
      <w:proofErr w:type="spellEnd"/>
      <w:proofErr w:type="gramEnd"/>
      <w:r w:rsidRPr="00203545">
        <w:rPr>
          <w:sz w:val="20"/>
          <w:szCs w:val="20"/>
        </w:rPr>
        <w:t xml:space="preserve"> choice == "5":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</w:t>
      </w:r>
      <w:proofErr w:type="spellStart"/>
      <w:r w:rsidRPr="00203545">
        <w:rPr>
          <w:sz w:val="20"/>
          <w:szCs w:val="20"/>
        </w:rPr>
        <w:t>show_</w:t>
      </w:r>
      <w:proofErr w:type="gramStart"/>
      <w:r w:rsidRPr="00203545">
        <w:rPr>
          <w:sz w:val="20"/>
          <w:szCs w:val="20"/>
        </w:rPr>
        <w:t>facts</w:t>
      </w:r>
      <w:proofErr w:type="spellEnd"/>
      <w:r w:rsidRPr="00203545">
        <w:rPr>
          <w:sz w:val="20"/>
          <w:szCs w:val="20"/>
        </w:rPr>
        <w:t>()</w:t>
      </w:r>
      <w:proofErr w:type="gramEnd"/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</w:t>
      </w:r>
      <w:proofErr w:type="spellStart"/>
      <w:proofErr w:type="gramStart"/>
      <w:r w:rsidRPr="00203545">
        <w:rPr>
          <w:sz w:val="20"/>
          <w:szCs w:val="20"/>
        </w:rPr>
        <w:t>elif</w:t>
      </w:r>
      <w:proofErr w:type="spellEnd"/>
      <w:proofErr w:type="gramEnd"/>
      <w:r w:rsidRPr="00203545">
        <w:rPr>
          <w:sz w:val="20"/>
          <w:szCs w:val="20"/>
        </w:rPr>
        <w:t xml:space="preserve"> choice == "6":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</w:t>
      </w:r>
      <w:proofErr w:type="gramStart"/>
      <w:r w:rsidRPr="00203545">
        <w:rPr>
          <w:sz w:val="20"/>
          <w:szCs w:val="20"/>
        </w:rPr>
        <w:t>print(</w:t>
      </w:r>
      <w:proofErr w:type="gramEnd"/>
      <w:r w:rsidRPr="00203545">
        <w:rPr>
          <w:sz w:val="20"/>
          <w:szCs w:val="20"/>
        </w:rPr>
        <w:t>"Exiting...")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</w:t>
      </w:r>
      <w:proofErr w:type="gramStart"/>
      <w:r w:rsidRPr="00203545">
        <w:rPr>
          <w:sz w:val="20"/>
          <w:szCs w:val="20"/>
        </w:rPr>
        <w:t>break</w:t>
      </w:r>
      <w:proofErr w:type="gramEnd"/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</w:t>
      </w:r>
      <w:proofErr w:type="gramStart"/>
      <w:r w:rsidRPr="00203545">
        <w:rPr>
          <w:sz w:val="20"/>
          <w:szCs w:val="20"/>
        </w:rPr>
        <w:t>else</w:t>
      </w:r>
      <w:proofErr w:type="gramEnd"/>
      <w:r w:rsidRPr="00203545">
        <w:rPr>
          <w:sz w:val="20"/>
          <w:szCs w:val="20"/>
        </w:rPr>
        <w:t>:</w:t>
      </w:r>
    </w:p>
    <w:p w:rsid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</w:t>
      </w:r>
      <w:proofErr w:type="gramStart"/>
      <w:r w:rsidRPr="00203545">
        <w:rPr>
          <w:sz w:val="20"/>
          <w:szCs w:val="20"/>
        </w:rPr>
        <w:t>print(</w:t>
      </w:r>
      <w:proofErr w:type="gramEnd"/>
      <w:r w:rsidRPr="00203545">
        <w:rPr>
          <w:sz w:val="20"/>
          <w:szCs w:val="20"/>
        </w:rPr>
        <w:t>" Invalid choice")</w:t>
      </w:r>
    </w:p>
    <w:p w:rsidR="00203545" w:rsidRDefault="00203545" w:rsidP="00203545">
      <w:pPr>
        <w:spacing w:after="0"/>
        <w:rPr>
          <w:sz w:val="20"/>
          <w:szCs w:val="20"/>
        </w:rPr>
      </w:pPr>
      <w:r>
        <w:rPr>
          <w:sz w:val="20"/>
          <w:szCs w:val="20"/>
        </w:rPr>
        <w:t>--------------------------------------------------------------------------------------------------------------------------</w:t>
      </w:r>
    </w:p>
    <w:p w:rsidR="00203545" w:rsidRPr="00203545" w:rsidRDefault="00203545" w:rsidP="00203545">
      <w:pPr>
        <w:spacing w:after="0"/>
        <w:rPr>
          <w:sz w:val="32"/>
          <w:szCs w:val="32"/>
        </w:rPr>
      </w:pPr>
    </w:p>
    <w:p w:rsidR="00203545" w:rsidRPr="00203545" w:rsidRDefault="00203545" w:rsidP="00203545">
      <w:pPr>
        <w:spacing w:after="0"/>
        <w:rPr>
          <w:sz w:val="32"/>
          <w:szCs w:val="32"/>
        </w:rPr>
      </w:pPr>
      <w:r w:rsidRPr="00203545">
        <w:rPr>
          <w:sz w:val="32"/>
          <w:szCs w:val="32"/>
        </w:rPr>
        <w:t>Alpha beta pruning</w:t>
      </w:r>
    </w:p>
    <w:p w:rsid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proofErr w:type="gramStart"/>
      <w:r w:rsidRPr="00203545">
        <w:rPr>
          <w:sz w:val="20"/>
          <w:szCs w:val="20"/>
        </w:rPr>
        <w:t>import</w:t>
      </w:r>
      <w:proofErr w:type="gramEnd"/>
      <w:r w:rsidRPr="00203545">
        <w:rPr>
          <w:sz w:val="20"/>
          <w:szCs w:val="20"/>
        </w:rPr>
        <w:t xml:space="preserve"> math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proofErr w:type="spellStart"/>
      <w:proofErr w:type="gramStart"/>
      <w:r w:rsidRPr="00203545">
        <w:rPr>
          <w:sz w:val="20"/>
          <w:szCs w:val="20"/>
        </w:rPr>
        <w:t>def</w:t>
      </w:r>
      <w:proofErr w:type="spellEnd"/>
      <w:proofErr w:type="gramEnd"/>
      <w:r w:rsidRPr="00203545">
        <w:rPr>
          <w:sz w:val="20"/>
          <w:szCs w:val="20"/>
        </w:rPr>
        <w:t xml:space="preserve"> </w:t>
      </w:r>
      <w:proofErr w:type="spellStart"/>
      <w:r w:rsidRPr="00203545">
        <w:rPr>
          <w:sz w:val="20"/>
          <w:szCs w:val="20"/>
        </w:rPr>
        <w:t>alphabeta</w:t>
      </w:r>
      <w:proofErr w:type="spellEnd"/>
      <w:r w:rsidRPr="00203545">
        <w:rPr>
          <w:sz w:val="20"/>
          <w:szCs w:val="20"/>
        </w:rPr>
        <w:t xml:space="preserve">(depth, node, </w:t>
      </w:r>
      <w:proofErr w:type="spellStart"/>
      <w:r w:rsidRPr="00203545">
        <w:rPr>
          <w:sz w:val="20"/>
          <w:szCs w:val="20"/>
        </w:rPr>
        <w:t>isMax</w:t>
      </w:r>
      <w:proofErr w:type="spellEnd"/>
      <w:r w:rsidRPr="00203545">
        <w:rPr>
          <w:sz w:val="20"/>
          <w:szCs w:val="20"/>
        </w:rPr>
        <w:t>, values, alpha, beta):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# Leaf node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</w:t>
      </w:r>
      <w:proofErr w:type="gramStart"/>
      <w:r w:rsidRPr="00203545">
        <w:rPr>
          <w:sz w:val="20"/>
          <w:szCs w:val="20"/>
        </w:rPr>
        <w:t>if</w:t>
      </w:r>
      <w:proofErr w:type="gramEnd"/>
      <w:r w:rsidRPr="00203545">
        <w:rPr>
          <w:sz w:val="20"/>
          <w:szCs w:val="20"/>
        </w:rPr>
        <w:t xml:space="preserve"> depth == 3: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</w:t>
      </w:r>
      <w:proofErr w:type="gramStart"/>
      <w:r w:rsidRPr="00203545">
        <w:rPr>
          <w:sz w:val="20"/>
          <w:szCs w:val="20"/>
        </w:rPr>
        <w:t>return</w:t>
      </w:r>
      <w:proofErr w:type="gramEnd"/>
      <w:r w:rsidRPr="00203545">
        <w:rPr>
          <w:sz w:val="20"/>
          <w:szCs w:val="20"/>
        </w:rPr>
        <w:t xml:space="preserve"> values[node]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</w:t>
      </w:r>
      <w:proofErr w:type="gramStart"/>
      <w:r w:rsidRPr="00203545">
        <w:rPr>
          <w:sz w:val="20"/>
          <w:szCs w:val="20"/>
        </w:rPr>
        <w:t>if</w:t>
      </w:r>
      <w:proofErr w:type="gramEnd"/>
      <w:r w:rsidRPr="00203545">
        <w:rPr>
          <w:sz w:val="20"/>
          <w:szCs w:val="20"/>
        </w:rPr>
        <w:t xml:space="preserve"> </w:t>
      </w:r>
      <w:proofErr w:type="spellStart"/>
      <w:r w:rsidRPr="00203545">
        <w:rPr>
          <w:sz w:val="20"/>
          <w:szCs w:val="20"/>
        </w:rPr>
        <w:t>isMax</w:t>
      </w:r>
      <w:proofErr w:type="spellEnd"/>
      <w:r w:rsidRPr="00203545">
        <w:rPr>
          <w:sz w:val="20"/>
          <w:szCs w:val="20"/>
        </w:rPr>
        <w:t>: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</w:t>
      </w:r>
      <w:proofErr w:type="gramStart"/>
      <w:r w:rsidRPr="00203545">
        <w:rPr>
          <w:sz w:val="20"/>
          <w:szCs w:val="20"/>
        </w:rPr>
        <w:t>best</w:t>
      </w:r>
      <w:proofErr w:type="gramEnd"/>
      <w:r w:rsidRPr="00203545">
        <w:rPr>
          <w:sz w:val="20"/>
          <w:szCs w:val="20"/>
        </w:rPr>
        <w:t xml:space="preserve"> = -math.inf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</w:t>
      </w:r>
      <w:proofErr w:type="gramStart"/>
      <w:r w:rsidRPr="00203545">
        <w:rPr>
          <w:sz w:val="20"/>
          <w:szCs w:val="20"/>
        </w:rPr>
        <w:t>for</w:t>
      </w:r>
      <w:proofErr w:type="gramEnd"/>
      <w:r w:rsidRPr="00203545">
        <w:rPr>
          <w:sz w:val="20"/>
          <w:szCs w:val="20"/>
        </w:rPr>
        <w:t xml:space="preserve"> </w:t>
      </w:r>
      <w:proofErr w:type="spellStart"/>
      <w:r w:rsidRPr="00203545">
        <w:rPr>
          <w:sz w:val="20"/>
          <w:szCs w:val="20"/>
        </w:rPr>
        <w:t>i</w:t>
      </w:r>
      <w:proofErr w:type="spellEnd"/>
      <w:r w:rsidRPr="00203545">
        <w:rPr>
          <w:sz w:val="20"/>
          <w:szCs w:val="20"/>
        </w:rPr>
        <w:t xml:space="preserve"> in range(2):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    </w:t>
      </w:r>
      <w:proofErr w:type="spellStart"/>
      <w:proofErr w:type="gramStart"/>
      <w:r w:rsidRPr="00203545">
        <w:rPr>
          <w:sz w:val="20"/>
          <w:szCs w:val="20"/>
        </w:rPr>
        <w:t>val</w:t>
      </w:r>
      <w:proofErr w:type="spellEnd"/>
      <w:proofErr w:type="gramEnd"/>
      <w:r w:rsidRPr="00203545">
        <w:rPr>
          <w:sz w:val="20"/>
          <w:szCs w:val="20"/>
        </w:rPr>
        <w:t xml:space="preserve"> = </w:t>
      </w:r>
      <w:proofErr w:type="spellStart"/>
      <w:r w:rsidRPr="00203545">
        <w:rPr>
          <w:sz w:val="20"/>
          <w:szCs w:val="20"/>
        </w:rPr>
        <w:t>alphabeta</w:t>
      </w:r>
      <w:proofErr w:type="spellEnd"/>
      <w:r w:rsidRPr="00203545">
        <w:rPr>
          <w:sz w:val="20"/>
          <w:szCs w:val="20"/>
        </w:rPr>
        <w:t>(depth+1, node*2+i, False, values, alpha, beta)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    </w:t>
      </w:r>
      <w:proofErr w:type="gramStart"/>
      <w:r w:rsidRPr="00203545">
        <w:rPr>
          <w:sz w:val="20"/>
          <w:szCs w:val="20"/>
        </w:rPr>
        <w:t>best</w:t>
      </w:r>
      <w:proofErr w:type="gramEnd"/>
      <w:r w:rsidRPr="00203545">
        <w:rPr>
          <w:sz w:val="20"/>
          <w:szCs w:val="20"/>
        </w:rPr>
        <w:t xml:space="preserve"> = max(best, </w:t>
      </w:r>
      <w:proofErr w:type="spellStart"/>
      <w:r w:rsidRPr="00203545">
        <w:rPr>
          <w:sz w:val="20"/>
          <w:szCs w:val="20"/>
        </w:rPr>
        <w:t>val</w:t>
      </w:r>
      <w:proofErr w:type="spellEnd"/>
      <w:r w:rsidRPr="00203545">
        <w:rPr>
          <w:sz w:val="20"/>
          <w:szCs w:val="20"/>
        </w:rPr>
        <w:t>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    </w:t>
      </w:r>
      <w:proofErr w:type="gramStart"/>
      <w:r w:rsidRPr="00203545">
        <w:rPr>
          <w:sz w:val="20"/>
          <w:szCs w:val="20"/>
        </w:rPr>
        <w:t>alpha</w:t>
      </w:r>
      <w:proofErr w:type="gramEnd"/>
      <w:r w:rsidRPr="00203545">
        <w:rPr>
          <w:sz w:val="20"/>
          <w:szCs w:val="20"/>
        </w:rPr>
        <w:t xml:space="preserve"> = max(alpha, best)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    </w:t>
      </w:r>
      <w:proofErr w:type="gramStart"/>
      <w:r w:rsidRPr="00203545">
        <w:rPr>
          <w:sz w:val="20"/>
          <w:szCs w:val="20"/>
        </w:rPr>
        <w:t>if</w:t>
      </w:r>
      <w:proofErr w:type="gramEnd"/>
      <w:r w:rsidRPr="00203545">
        <w:rPr>
          <w:sz w:val="20"/>
          <w:szCs w:val="20"/>
        </w:rPr>
        <w:t xml:space="preserve"> beta &lt;= alpha: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        </w:t>
      </w:r>
      <w:proofErr w:type="gramStart"/>
      <w:r w:rsidRPr="00203545">
        <w:rPr>
          <w:sz w:val="20"/>
          <w:szCs w:val="20"/>
        </w:rPr>
        <w:t>break</w:t>
      </w:r>
      <w:proofErr w:type="gramEnd"/>
      <w:r w:rsidRPr="00203545">
        <w:rPr>
          <w:sz w:val="20"/>
          <w:szCs w:val="20"/>
        </w:rPr>
        <w:t xml:space="preserve">   # PRUNING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</w:t>
      </w:r>
      <w:proofErr w:type="gramStart"/>
      <w:r w:rsidRPr="00203545">
        <w:rPr>
          <w:sz w:val="20"/>
          <w:szCs w:val="20"/>
        </w:rPr>
        <w:t>return</w:t>
      </w:r>
      <w:proofErr w:type="gramEnd"/>
      <w:r w:rsidRPr="00203545">
        <w:rPr>
          <w:sz w:val="20"/>
          <w:szCs w:val="20"/>
        </w:rPr>
        <w:t xml:space="preserve"> best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</w:t>
      </w:r>
      <w:proofErr w:type="gramStart"/>
      <w:r w:rsidRPr="00203545">
        <w:rPr>
          <w:sz w:val="20"/>
          <w:szCs w:val="20"/>
        </w:rPr>
        <w:t>else</w:t>
      </w:r>
      <w:proofErr w:type="gramEnd"/>
      <w:r w:rsidRPr="00203545">
        <w:rPr>
          <w:sz w:val="20"/>
          <w:szCs w:val="20"/>
        </w:rPr>
        <w:t>: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</w:t>
      </w:r>
      <w:proofErr w:type="gramStart"/>
      <w:r w:rsidRPr="00203545">
        <w:rPr>
          <w:sz w:val="20"/>
          <w:szCs w:val="20"/>
        </w:rPr>
        <w:t>best</w:t>
      </w:r>
      <w:proofErr w:type="gramEnd"/>
      <w:r w:rsidRPr="00203545">
        <w:rPr>
          <w:sz w:val="20"/>
          <w:szCs w:val="20"/>
        </w:rPr>
        <w:t xml:space="preserve"> = math.inf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</w:t>
      </w:r>
      <w:proofErr w:type="gramStart"/>
      <w:r w:rsidRPr="00203545">
        <w:rPr>
          <w:sz w:val="20"/>
          <w:szCs w:val="20"/>
        </w:rPr>
        <w:t>for</w:t>
      </w:r>
      <w:proofErr w:type="gramEnd"/>
      <w:r w:rsidRPr="00203545">
        <w:rPr>
          <w:sz w:val="20"/>
          <w:szCs w:val="20"/>
        </w:rPr>
        <w:t xml:space="preserve"> </w:t>
      </w:r>
      <w:proofErr w:type="spellStart"/>
      <w:r w:rsidRPr="00203545">
        <w:rPr>
          <w:sz w:val="20"/>
          <w:szCs w:val="20"/>
        </w:rPr>
        <w:t>i</w:t>
      </w:r>
      <w:proofErr w:type="spellEnd"/>
      <w:r w:rsidRPr="00203545">
        <w:rPr>
          <w:sz w:val="20"/>
          <w:szCs w:val="20"/>
        </w:rPr>
        <w:t xml:space="preserve"> in range(2):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    </w:t>
      </w:r>
      <w:proofErr w:type="spellStart"/>
      <w:proofErr w:type="gramStart"/>
      <w:r w:rsidRPr="00203545">
        <w:rPr>
          <w:sz w:val="20"/>
          <w:szCs w:val="20"/>
        </w:rPr>
        <w:t>val</w:t>
      </w:r>
      <w:proofErr w:type="spellEnd"/>
      <w:proofErr w:type="gramEnd"/>
      <w:r w:rsidRPr="00203545">
        <w:rPr>
          <w:sz w:val="20"/>
          <w:szCs w:val="20"/>
        </w:rPr>
        <w:t xml:space="preserve"> = </w:t>
      </w:r>
      <w:proofErr w:type="spellStart"/>
      <w:r w:rsidRPr="00203545">
        <w:rPr>
          <w:sz w:val="20"/>
          <w:szCs w:val="20"/>
        </w:rPr>
        <w:t>alphabeta</w:t>
      </w:r>
      <w:proofErr w:type="spellEnd"/>
      <w:r w:rsidRPr="00203545">
        <w:rPr>
          <w:sz w:val="20"/>
          <w:szCs w:val="20"/>
        </w:rPr>
        <w:t>(depth+1, node*2+i, True, values, alpha, beta)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    </w:t>
      </w:r>
      <w:proofErr w:type="gramStart"/>
      <w:r w:rsidRPr="00203545">
        <w:rPr>
          <w:sz w:val="20"/>
          <w:szCs w:val="20"/>
        </w:rPr>
        <w:t>best</w:t>
      </w:r>
      <w:proofErr w:type="gramEnd"/>
      <w:r w:rsidRPr="00203545">
        <w:rPr>
          <w:sz w:val="20"/>
          <w:szCs w:val="20"/>
        </w:rPr>
        <w:t xml:space="preserve"> = min(best, </w:t>
      </w:r>
      <w:proofErr w:type="spellStart"/>
      <w:r w:rsidRPr="00203545">
        <w:rPr>
          <w:sz w:val="20"/>
          <w:szCs w:val="20"/>
        </w:rPr>
        <w:t>val</w:t>
      </w:r>
      <w:proofErr w:type="spellEnd"/>
      <w:r w:rsidRPr="00203545">
        <w:rPr>
          <w:sz w:val="20"/>
          <w:szCs w:val="20"/>
        </w:rPr>
        <w:t>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    </w:t>
      </w:r>
      <w:proofErr w:type="gramStart"/>
      <w:r w:rsidRPr="00203545">
        <w:rPr>
          <w:sz w:val="20"/>
          <w:szCs w:val="20"/>
        </w:rPr>
        <w:t>beta</w:t>
      </w:r>
      <w:proofErr w:type="gramEnd"/>
      <w:r w:rsidRPr="00203545">
        <w:rPr>
          <w:sz w:val="20"/>
          <w:szCs w:val="20"/>
        </w:rPr>
        <w:t xml:space="preserve"> = min(beta, best)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    </w:t>
      </w:r>
      <w:proofErr w:type="gramStart"/>
      <w:r w:rsidRPr="00203545">
        <w:rPr>
          <w:sz w:val="20"/>
          <w:szCs w:val="20"/>
        </w:rPr>
        <w:t>if</w:t>
      </w:r>
      <w:proofErr w:type="gramEnd"/>
      <w:r w:rsidRPr="00203545">
        <w:rPr>
          <w:sz w:val="20"/>
          <w:szCs w:val="20"/>
        </w:rPr>
        <w:t xml:space="preserve"> beta &lt;= alpha: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        </w:t>
      </w:r>
      <w:proofErr w:type="gramStart"/>
      <w:r w:rsidRPr="00203545">
        <w:rPr>
          <w:sz w:val="20"/>
          <w:szCs w:val="20"/>
        </w:rPr>
        <w:t>break</w:t>
      </w:r>
      <w:proofErr w:type="gramEnd"/>
      <w:r w:rsidRPr="00203545">
        <w:rPr>
          <w:sz w:val="20"/>
          <w:szCs w:val="20"/>
        </w:rPr>
        <w:t xml:space="preserve">   # PRUNING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</w:t>
      </w:r>
      <w:proofErr w:type="gramStart"/>
      <w:r w:rsidRPr="00203545">
        <w:rPr>
          <w:sz w:val="20"/>
          <w:szCs w:val="20"/>
        </w:rPr>
        <w:t>return</w:t>
      </w:r>
      <w:proofErr w:type="gramEnd"/>
      <w:r w:rsidRPr="00203545">
        <w:rPr>
          <w:sz w:val="20"/>
          <w:szCs w:val="20"/>
        </w:rPr>
        <w:t xml:space="preserve"> best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># USER INPUT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proofErr w:type="gramStart"/>
      <w:r w:rsidRPr="00203545">
        <w:rPr>
          <w:sz w:val="20"/>
          <w:szCs w:val="20"/>
        </w:rPr>
        <w:t>values</w:t>
      </w:r>
      <w:proofErr w:type="gramEnd"/>
      <w:r w:rsidRPr="00203545">
        <w:rPr>
          <w:sz w:val="20"/>
          <w:szCs w:val="20"/>
        </w:rPr>
        <w:t xml:space="preserve"> = list(map(</w:t>
      </w:r>
      <w:proofErr w:type="spellStart"/>
      <w:r w:rsidRPr="00203545">
        <w:rPr>
          <w:sz w:val="20"/>
          <w:szCs w:val="20"/>
        </w:rPr>
        <w:t>int</w:t>
      </w:r>
      <w:proofErr w:type="spellEnd"/>
      <w:r w:rsidRPr="00203545">
        <w:rPr>
          <w:sz w:val="20"/>
          <w:szCs w:val="20"/>
        </w:rPr>
        <w:t>, input("Enter 8 leaf node values: ").split()))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proofErr w:type="gramStart"/>
      <w:r w:rsidRPr="00203545">
        <w:rPr>
          <w:sz w:val="20"/>
          <w:szCs w:val="20"/>
        </w:rPr>
        <w:t>result</w:t>
      </w:r>
      <w:proofErr w:type="gramEnd"/>
      <w:r w:rsidRPr="00203545">
        <w:rPr>
          <w:sz w:val="20"/>
          <w:szCs w:val="20"/>
        </w:rPr>
        <w:t xml:space="preserve"> = </w:t>
      </w:r>
      <w:proofErr w:type="spellStart"/>
      <w:r w:rsidRPr="00203545">
        <w:rPr>
          <w:sz w:val="20"/>
          <w:szCs w:val="20"/>
        </w:rPr>
        <w:t>alphabeta</w:t>
      </w:r>
      <w:proofErr w:type="spellEnd"/>
      <w:r w:rsidRPr="00203545">
        <w:rPr>
          <w:sz w:val="20"/>
          <w:szCs w:val="20"/>
        </w:rPr>
        <w:t>(0, 0, True, values, -math.inf, math.inf)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Default="00203545" w:rsidP="00203545">
      <w:pPr>
        <w:pBdr>
          <w:bottom w:val="single" w:sz="6" w:space="1" w:color="auto"/>
        </w:pBdr>
        <w:spacing w:after="0"/>
        <w:rPr>
          <w:sz w:val="20"/>
          <w:szCs w:val="20"/>
        </w:rPr>
      </w:pPr>
      <w:proofErr w:type="gramStart"/>
      <w:r w:rsidRPr="00203545">
        <w:rPr>
          <w:sz w:val="20"/>
          <w:szCs w:val="20"/>
        </w:rPr>
        <w:t>print(</w:t>
      </w:r>
      <w:proofErr w:type="gramEnd"/>
      <w:r w:rsidRPr="00203545">
        <w:rPr>
          <w:sz w:val="20"/>
          <w:szCs w:val="20"/>
        </w:rPr>
        <w:t>"\n</w:t>
      </w:r>
      <w:r w:rsidRPr="00203545">
        <w:rPr>
          <w:rFonts w:ascii="Segoe UI Symbol" w:hAnsi="Segoe UI Symbol" w:cs="Segoe UI Symbol"/>
          <w:sz w:val="20"/>
          <w:szCs w:val="20"/>
        </w:rPr>
        <w:t>✅</w:t>
      </w:r>
      <w:r w:rsidRPr="00203545">
        <w:rPr>
          <w:sz w:val="20"/>
          <w:szCs w:val="20"/>
        </w:rPr>
        <w:t xml:space="preserve"> Optimal Value:", result)</w:t>
      </w:r>
    </w:p>
    <w:p w:rsid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b/>
          <w:sz w:val="32"/>
          <w:szCs w:val="32"/>
        </w:rPr>
      </w:pPr>
      <w:r w:rsidRPr="00203545">
        <w:rPr>
          <w:b/>
          <w:sz w:val="32"/>
          <w:szCs w:val="32"/>
        </w:rPr>
        <w:t>A*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proofErr w:type="gramStart"/>
      <w:r w:rsidRPr="00203545">
        <w:rPr>
          <w:sz w:val="20"/>
          <w:szCs w:val="20"/>
        </w:rPr>
        <w:t>import</w:t>
      </w:r>
      <w:proofErr w:type="gramEnd"/>
      <w:r w:rsidRPr="00203545">
        <w:rPr>
          <w:sz w:val="20"/>
          <w:szCs w:val="20"/>
        </w:rPr>
        <w:t xml:space="preserve"> </w:t>
      </w:r>
      <w:proofErr w:type="spellStart"/>
      <w:r w:rsidRPr="00203545">
        <w:rPr>
          <w:sz w:val="20"/>
          <w:szCs w:val="20"/>
        </w:rPr>
        <w:t>heapq</w:t>
      </w:r>
      <w:proofErr w:type="spellEnd"/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proofErr w:type="spellStart"/>
      <w:proofErr w:type="gramStart"/>
      <w:r w:rsidRPr="00203545">
        <w:rPr>
          <w:sz w:val="20"/>
          <w:szCs w:val="20"/>
        </w:rPr>
        <w:t>def</w:t>
      </w:r>
      <w:proofErr w:type="spellEnd"/>
      <w:proofErr w:type="gramEnd"/>
      <w:r w:rsidRPr="00203545">
        <w:rPr>
          <w:sz w:val="20"/>
          <w:szCs w:val="20"/>
        </w:rPr>
        <w:t xml:space="preserve"> </w:t>
      </w:r>
      <w:proofErr w:type="spellStart"/>
      <w:r w:rsidRPr="00203545">
        <w:rPr>
          <w:sz w:val="20"/>
          <w:szCs w:val="20"/>
        </w:rPr>
        <w:t>astar</w:t>
      </w:r>
      <w:proofErr w:type="spellEnd"/>
      <w:r w:rsidRPr="00203545">
        <w:rPr>
          <w:sz w:val="20"/>
          <w:szCs w:val="20"/>
        </w:rPr>
        <w:t>(graph, heuristics, start, goal):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</w:t>
      </w:r>
      <w:proofErr w:type="spellStart"/>
      <w:proofErr w:type="gramStart"/>
      <w:r w:rsidRPr="00203545">
        <w:rPr>
          <w:sz w:val="20"/>
          <w:szCs w:val="20"/>
        </w:rPr>
        <w:t>pq</w:t>
      </w:r>
      <w:proofErr w:type="spellEnd"/>
      <w:proofErr w:type="gramEnd"/>
      <w:r w:rsidRPr="00203545">
        <w:rPr>
          <w:sz w:val="20"/>
          <w:szCs w:val="20"/>
        </w:rPr>
        <w:t xml:space="preserve"> = [(0, start)]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</w:t>
      </w:r>
      <w:proofErr w:type="spellStart"/>
      <w:r w:rsidRPr="00203545">
        <w:rPr>
          <w:sz w:val="20"/>
          <w:szCs w:val="20"/>
        </w:rPr>
        <w:t>g_cost</w:t>
      </w:r>
      <w:proofErr w:type="spellEnd"/>
      <w:r w:rsidRPr="00203545">
        <w:rPr>
          <w:sz w:val="20"/>
          <w:szCs w:val="20"/>
        </w:rPr>
        <w:t xml:space="preserve"> = {start: </w:t>
      </w:r>
      <w:proofErr w:type="gramStart"/>
      <w:r w:rsidRPr="00203545">
        <w:rPr>
          <w:sz w:val="20"/>
          <w:szCs w:val="20"/>
        </w:rPr>
        <w:t>0</w:t>
      </w:r>
      <w:proofErr w:type="gramEnd"/>
      <w:r w:rsidRPr="00203545">
        <w:rPr>
          <w:sz w:val="20"/>
          <w:szCs w:val="20"/>
        </w:rPr>
        <w:t>}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</w:t>
      </w:r>
      <w:proofErr w:type="gramStart"/>
      <w:r w:rsidRPr="00203545">
        <w:rPr>
          <w:sz w:val="20"/>
          <w:szCs w:val="20"/>
        </w:rPr>
        <w:t>parent</w:t>
      </w:r>
      <w:proofErr w:type="gramEnd"/>
      <w:r w:rsidRPr="00203545">
        <w:rPr>
          <w:sz w:val="20"/>
          <w:szCs w:val="20"/>
        </w:rPr>
        <w:t xml:space="preserve"> = {start: None}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</w:t>
      </w:r>
      <w:proofErr w:type="gramStart"/>
      <w:r w:rsidRPr="00203545">
        <w:rPr>
          <w:sz w:val="20"/>
          <w:szCs w:val="20"/>
        </w:rPr>
        <w:t>while</w:t>
      </w:r>
      <w:proofErr w:type="gramEnd"/>
      <w:r w:rsidRPr="00203545">
        <w:rPr>
          <w:sz w:val="20"/>
          <w:szCs w:val="20"/>
        </w:rPr>
        <w:t xml:space="preserve"> </w:t>
      </w:r>
      <w:proofErr w:type="spellStart"/>
      <w:r w:rsidRPr="00203545">
        <w:rPr>
          <w:sz w:val="20"/>
          <w:szCs w:val="20"/>
        </w:rPr>
        <w:t>pq</w:t>
      </w:r>
      <w:proofErr w:type="spellEnd"/>
      <w:r w:rsidRPr="00203545">
        <w:rPr>
          <w:sz w:val="20"/>
          <w:szCs w:val="20"/>
        </w:rPr>
        <w:t>: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</w:t>
      </w:r>
      <w:proofErr w:type="gramStart"/>
      <w:r w:rsidRPr="00203545">
        <w:rPr>
          <w:sz w:val="20"/>
          <w:szCs w:val="20"/>
        </w:rPr>
        <w:t>f</w:t>
      </w:r>
      <w:proofErr w:type="gramEnd"/>
      <w:r w:rsidRPr="00203545">
        <w:rPr>
          <w:sz w:val="20"/>
          <w:szCs w:val="20"/>
        </w:rPr>
        <w:t xml:space="preserve">, current = </w:t>
      </w:r>
      <w:proofErr w:type="spellStart"/>
      <w:r w:rsidRPr="00203545">
        <w:rPr>
          <w:sz w:val="20"/>
          <w:szCs w:val="20"/>
        </w:rPr>
        <w:t>heapq.heappop</w:t>
      </w:r>
      <w:proofErr w:type="spellEnd"/>
      <w:r w:rsidRPr="00203545">
        <w:rPr>
          <w:sz w:val="20"/>
          <w:szCs w:val="20"/>
        </w:rPr>
        <w:t>(</w:t>
      </w:r>
      <w:proofErr w:type="spellStart"/>
      <w:r w:rsidRPr="00203545">
        <w:rPr>
          <w:sz w:val="20"/>
          <w:szCs w:val="20"/>
        </w:rPr>
        <w:t>pq</w:t>
      </w:r>
      <w:proofErr w:type="spellEnd"/>
      <w:r w:rsidRPr="00203545">
        <w:rPr>
          <w:sz w:val="20"/>
          <w:szCs w:val="20"/>
        </w:rPr>
        <w:t>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</w:t>
      </w:r>
      <w:proofErr w:type="gramStart"/>
      <w:r w:rsidRPr="00203545">
        <w:rPr>
          <w:sz w:val="20"/>
          <w:szCs w:val="20"/>
        </w:rPr>
        <w:t>if</w:t>
      </w:r>
      <w:proofErr w:type="gramEnd"/>
      <w:r w:rsidRPr="00203545">
        <w:rPr>
          <w:sz w:val="20"/>
          <w:szCs w:val="20"/>
        </w:rPr>
        <w:t xml:space="preserve"> current == goal: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    </w:t>
      </w:r>
      <w:proofErr w:type="gramStart"/>
      <w:r w:rsidRPr="00203545">
        <w:rPr>
          <w:sz w:val="20"/>
          <w:szCs w:val="20"/>
        </w:rPr>
        <w:t>path</w:t>
      </w:r>
      <w:proofErr w:type="gramEnd"/>
      <w:r w:rsidRPr="00203545">
        <w:rPr>
          <w:sz w:val="20"/>
          <w:szCs w:val="20"/>
        </w:rPr>
        <w:t xml:space="preserve"> = []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    </w:t>
      </w:r>
      <w:proofErr w:type="gramStart"/>
      <w:r w:rsidRPr="00203545">
        <w:rPr>
          <w:sz w:val="20"/>
          <w:szCs w:val="20"/>
        </w:rPr>
        <w:t>while</w:t>
      </w:r>
      <w:proofErr w:type="gramEnd"/>
      <w:r w:rsidRPr="00203545">
        <w:rPr>
          <w:sz w:val="20"/>
          <w:szCs w:val="20"/>
        </w:rPr>
        <w:t xml:space="preserve"> current: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        </w:t>
      </w:r>
      <w:proofErr w:type="spellStart"/>
      <w:proofErr w:type="gramStart"/>
      <w:r w:rsidRPr="00203545">
        <w:rPr>
          <w:sz w:val="20"/>
          <w:szCs w:val="20"/>
        </w:rPr>
        <w:t>path.append</w:t>
      </w:r>
      <w:proofErr w:type="spellEnd"/>
      <w:r w:rsidRPr="00203545">
        <w:rPr>
          <w:sz w:val="20"/>
          <w:szCs w:val="20"/>
        </w:rPr>
        <w:t>(</w:t>
      </w:r>
      <w:proofErr w:type="gramEnd"/>
      <w:r w:rsidRPr="00203545">
        <w:rPr>
          <w:sz w:val="20"/>
          <w:szCs w:val="20"/>
        </w:rPr>
        <w:t>current)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        </w:t>
      </w:r>
      <w:proofErr w:type="gramStart"/>
      <w:r w:rsidRPr="00203545">
        <w:rPr>
          <w:sz w:val="20"/>
          <w:szCs w:val="20"/>
        </w:rPr>
        <w:t>current</w:t>
      </w:r>
      <w:proofErr w:type="gramEnd"/>
      <w:r w:rsidRPr="00203545">
        <w:rPr>
          <w:sz w:val="20"/>
          <w:szCs w:val="20"/>
        </w:rPr>
        <w:t xml:space="preserve"> = parent[current]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    </w:t>
      </w:r>
      <w:proofErr w:type="spellStart"/>
      <w:proofErr w:type="gramStart"/>
      <w:r w:rsidRPr="00203545">
        <w:rPr>
          <w:sz w:val="20"/>
          <w:szCs w:val="20"/>
        </w:rPr>
        <w:t>path.reverse</w:t>
      </w:r>
      <w:proofErr w:type="spellEnd"/>
      <w:r w:rsidRPr="00203545">
        <w:rPr>
          <w:sz w:val="20"/>
          <w:szCs w:val="20"/>
        </w:rPr>
        <w:t>()</w:t>
      </w:r>
      <w:proofErr w:type="gramEnd"/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    </w:t>
      </w:r>
      <w:proofErr w:type="gramStart"/>
      <w:r w:rsidRPr="00203545">
        <w:rPr>
          <w:sz w:val="20"/>
          <w:szCs w:val="20"/>
        </w:rPr>
        <w:t>print(</w:t>
      </w:r>
      <w:proofErr w:type="gramEnd"/>
      <w:r w:rsidRPr="00203545">
        <w:rPr>
          <w:sz w:val="20"/>
          <w:szCs w:val="20"/>
        </w:rPr>
        <w:t>"\n</w:t>
      </w:r>
      <w:r w:rsidRPr="00203545">
        <w:rPr>
          <w:rFonts w:ascii="Segoe UI Symbol" w:hAnsi="Segoe UI Symbol" w:cs="Segoe UI Symbol"/>
          <w:sz w:val="20"/>
          <w:szCs w:val="20"/>
        </w:rPr>
        <w:t>✅</w:t>
      </w:r>
      <w:r w:rsidRPr="00203545">
        <w:rPr>
          <w:sz w:val="20"/>
          <w:szCs w:val="20"/>
        </w:rPr>
        <w:t xml:space="preserve"> Path:", path)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    </w:t>
      </w:r>
      <w:proofErr w:type="gramStart"/>
      <w:r w:rsidRPr="00203545">
        <w:rPr>
          <w:sz w:val="20"/>
          <w:szCs w:val="20"/>
        </w:rPr>
        <w:t>print(</w:t>
      </w:r>
      <w:proofErr w:type="gramEnd"/>
      <w:r w:rsidRPr="00203545">
        <w:rPr>
          <w:sz w:val="20"/>
          <w:szCs w:val="20"/>
        </w:rPr>
        <w:t>"</w:t>
      </w:r>
      <w:r w:rsidRPr="00203545">
        <w:rPr>
          <w:rFonts w:ascii="Segoe UI Symbol" w:hAnsi="Segoe UI Symbol" w:cs="Segoe UI Symbol"/>
          <w:sz w:val="20"/>
          <w:szCs w:val="20"/>
        </w:rPr>
        <w:t>✅</w:t>
      </w:r>
      <w:r w:rsidRPr="00203545">
        <w:rPr>
          <w:sz w:val="20"/>
          <w:szCs w:val="20"/>
        </w:rPr>
        <w:t xml:space="preserve"> Cost:", </w:t>
      </w:r>
      <w:proofErr w:type="spellStart"/>
      <w:r w:rsidRPr="00203545">
        <w:rPr>
          <w:sz w:val="20"/>
          <w:szCs w:val="20"/>
        </w:rPr>
        <w:t>g_cost</w:t>
      </w:r>
      <w:proofErr w:type="spellEnd"/>
      <w:r w:rsidRPr="00203545">
        <w:rPr>
          <w:sz w:val="20"/>
          <w:szCs w:val="20"/>
        </w:rPr>
        <w:t>[goal])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    </w:t>
      </w:r>
      <w:proofErr w:type="gramStart"/>
      <w:r w:rsidRPr="00203545">
        <w:rPr>
          <w:sz w:val="20"/>
          <w:szCs w:val="20"/>
        </w:rPr>
        <w:t>return</w:t>
      </w:r>
      <w:proofErr w:type="gramEnd"/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</w:t>
      </w:r>
      <w:proofErr w:type="gramStart"/>
      <w:r w:rsidRPr="00203545">
        <w:rPr>
          <w:sz w:val="20"/>
          <w:szCs w:val="20"/>
        </w:rPr>
        <w:t>for</w:t>
      </w:r>
      <w:proofErr w:type="gramEnd"/>
      <w:r w:rsidRPr="00203545">
        <w:rPr>
          <w:sz w:val="20"/>
          <w:szCs w:val="20"/>
        </w:rPr>
        <w:t xml:space="preserve"> neighbor, cost in graph[current]: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    </w:t>
      </w:r>
      <w:proofErr w:type="spellStart"/>
      <w:r w:rsidRPr="00203545">
        <w:rPr>
          <w:sz w:val="20"/>
          <w:szCs w:val="20"/>
        </w:rPr>
        <w:t>new_g</w:t>
      </w:r>
      <w:proofErr w:type="spellEnd"/>
      <w:r w:rsidRPr="00203545">
        <w:rPr>
          <w:sz w:val="20"/>
          <w:szCs w:val="20"/>
        </w:rPr>
        <w:t xml:space="preserve"> = </w:t>
      </w:r>
      <w:proofErr w:type="spellStart"/>
      <w:r w:rsidRPr="00203545">
        <w:rPr>
          <w:sz w:val="20"/>
          <w:szCs w:val="20"/>
        </w:rPr>
        <w:t>g_</w:t>
      </w:r>
      <w:proofErr w:type="gramStart"/>
      <w:r w:rsidRPr="00203545">
        <w:rPr>
          <w:sz w:val="20"/>
          <w:szCs w:val="20"/>
        </w:rPr>
        <w:t>cost</w:t>
      </w:r>
      <w:proofErr w:type="spellEnd"/>
      <w:r w:rsidRPr="00203545">
        <w:rPr>
          <w:sz w:val="20"/>
          <w:szCs w:val="20"/>
        </w:rPr>
        <w:t>[</w:t>
      </w:r>
      <w:proofErr w:type="gramEnd"/>
      <w:r w:rsidRPr="00203545">
        <w:rPr>
          <w:sz w:val="20"/>
          <w:szCs w:val="20"/>
        </w:rPr>
        <w:t>current] + cost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    </w:t>
      </w:r>
      <w:proofErr w:type="gramStart"/>
      <w:r w:rsidRPr="00203545">
        <w:rPr>
          <w:sz w:val="20"/>
          <w:szCs w:val="20"/>
        </w:rPr>
        <w:t>if</w:t>
      </w:r>
      <w:proofErr w:type="gramEnd"/>
      <w:r w:rsidRPr="00203545">
        <w:rPr>
          <w:sz w:val="20"/>
          <w:szCs w:val="20"/>
        </w:rPr>
        <w:t xml:space="preserve"> neighbor not in </w:t>
      </w:r>
      <w:proofErr w:type="spellStart"/>
      <w:r w:rsidRPr="00203545">
        <w:rPr>
          <w:sz w:val="20"/>
          <w:szCs w:val="20"/>
        </w:rPr>
        <w:t>g_cost</w:t>
      </w:r>
      <w:proofErr w:type="spellEnd"/>
      <w:r w:rsidRPr="00203545">
        <w:rPr>
          <w:sz w:val="20"/>
          <w:szCs w:val="20"/>
        </w:rPr>
        <w:t xml:space="preserve"> or </w:t>
      </w:r>
      <w:proofErr w:type="spellStart"/>
      <w:r w:rsidRPr="00203545">
        <w:rPr>
          <w:sz w:val="20"/>
          <w:szCs w:val="20"/>
        </w:rPr>
        <w:t>new_g</w:t>
      </w:r>
      <w:proofErr w:type="spellEnd"/>
      <w:r w:rsidRPr="00203545">
        <w:rPr>
          <w:sz w:val="20"/>
          <w:szCs w:val="20"/>
        </w:rPr>
        <w:t xml:space="preserve"> &lt; </w:t>
      </w:r>
      <w:proofErr w:type="spellStart"/>
      <w:r w:rsidRPr="00203545">
        <w:rPr>
          <w:sz w:val="20"/>
          <w:szCs w:val="20"/>
        </w:rPr>
        <w:t>g_cost</w:t>
      </w:r>
      <w:proofErr w:type="spellEnd"/>
      <w:r w:rsidRPr="00203545">
        <w:rPr>
          <w:sz w:val="20"/>
          <w:szCs w:val="20"/>
        </w:rPr>
        <w:t>[neighbor]: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        </w:t>
      </w:r>
      <w:proofErr w:type="spellStart"/>
      <w:r w:rsidRPr="00203545">
        <w:rPr>
          <w:sz w:val="20"/>
          <w:szCs w:val="20"/>
        </w:rPr>
        <w:t>g_</w:t>
      </w:r>
      <w:proofErr w:type="gramStart"/>
      <w:r w:rsidRPr="00203545">
        <w:rPr>
          <w:sz w:val="20"/>
          <w:szCs w:val="20"/>
        </w:rPr>
        <w:t>cost</w:t>
      </w:r>
      <w:proofErr w:type="spellEnd"/>
      <w:r w:rsidRPr="00203545">
        <w:rPr>
          <w:sz w:val="20"/>
          <w:szCs w:val="20"/>
        </w:rPr>
        <w:t>[</w:t>
      </w:r>
      <w:proofErr w:type="gramEnd"/>
      <w:r w:rsidRPr="00203545">
        <w:rPr>
          <w:sz w:val="20"/>
          <w:szCs w:val="20"/>
        </w:rPr>
        <w:t xml:space="preserve">neighbor] = </w:t>
      </w:r>
      <w:proofErr w:type="spellStart"/>
      <w:r w:rsidRPr="00203545">
        <w:rPr>
          <w:sz w:val="20"/>
          <w:szCs w:val="20"/>
        </w:rPr>
        <w:t>new_g</w:t>
      </w:r>
      <w:proofErr w:type="spellEnd"/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        f = </w:t>
      </w:r>
      <w:proofErr w:type="spellStart"/>
      <w:r w:rsidRPr="00203545">
        <w:rPr>
          <w:sz w:val="20"/>
          <w:szCs w:val="20"/>
        </w:rPr>
        <w:t>new_g</w:t>
      </w:r>
      <w:proofErr w:type="spellEnd"/>
      <w:r w:rsidRPr="00203545">
        <w:rPr>
          <w:sz w:val="20"/>
          <w:szCs w:val="20"/>
        </w:rPr>
        <w:t xml:space="preserve"> + </w:t>
      </w:r>
      <w:proofErr w:type="gramStart"/>
      <w:r w:rsidRPr="00203545">
        <w:rPr>
          <w:sz w:val="20"/>
          <w:szCs w:val="20"/>
        </w:rPr>
        <w:t>heuristics[</w:t>
      </w:r>
      <w:proofErr w:type="gramEnd"/>
      <w:r w:rsidRPr="00203545">
        <w:rPr>
          <w:sz w:val="20"/>
          <w:szCs w:val="20"/>
        </w:rPr>
        <w:t>neighbor]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        </w:t>
      </w:r>
      <w:proofErr w:type="spellStart"/>
      <w:proofErr w:type="gramStart"/>
      <w:r w:rsidRPr="00203545">
        <w:rPr>
          <w:sz w:val="20"/>
          <w:szCs w:val="20"/>
        </w:rPr>
        <w:t>heapq.heappush</w:t>
      </w:r>
      <w:proofErr w:type="spellEnd"/>
      <w:r w:rsidRPr="00203545">
        <w:rPr>
          <w:sz w:val="20"/>
          <w:szCs w:val="20"/>
        </w:rPr>
        <w:t>(</w:t>
      </w:r>
      <w:proofErr w:type="spellStart"/>
      <w:proofErr w:type="gramEnd"/>
      <w:r w:rsidRPr="00203545">
        <w:rPr>
          <w:sz w:val="20"/>
          <w:szCs w:val="20"/>
        </w:rPr>
        <w:t>pq</w:t>
      </w:r>
      <w:proofErr w:type="spellEnd"/>
      <w:r w:rsidRPr="00203545">
        <w:rPr>
          <w:sz w:val="20"/>
          <w:szCs w:val="20"/>
        </w:rPr>
        <w:t>, (f, neighbor))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lastRenderedPageBreak/>
        <w:t xml:space="preserve">                </w:t>
      </w:r>
      <w:proofErr w:type="gramStart"/>
      <w:r w:rsidRPr="00203545">
        <w:rPr>
          <w:sz w:val="20"/>
          <w:szCs w:val="20"/>
        </w:rPr>
        <w:t>parent[</w:t>
      </w:r>
      <w:proofErr w:type="gramEnd"/>
      <w:r w:rsidRPr="00203545">
        <w:rPr>
          <w:sz w:val="20"/>
          <w:szCs w:val="20"/>
        </w:rPr>
        <w:t>neighbor] = current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># USER INPUT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proofErr w:type="gramStart"/>
      <w:r w:rsidRPr="00203545">
        <w:rPr>
          <w:sz w:val="20"/>
          <w:szCs w:val="20"/>
        </w:rPr>
        <w:t>graph</w:t>
      </w:r>
      <w:proofErr w:type="gramEnd"/>
      <w:r w:rsidRPr="00203545">
        <w:rPr>
          <w:sz w:val="20"/>
          <w:szCs w:val="20"/>
        </w:rPr>
        <w:t xml:space="preserve"> = {}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proofErr w:type="gramStart"/>
      <w:r w:rsidRPr="00203545">
        <w:rPr>
          <w:sz w:val="20"/>
          <w:szCs w:val="20"/>
        </w:rPr>
        <w:t>heuristics</w:t>
      </w:r>
      <w:proofErr w:type="gramEnd"/>
      <w:r w:rsidRPr="00203545">
        <w:rPr>
          <w:sz w:val="20"/>
          <w:szCs w:val="20"/>
        </w:rPr>
        <w:t xml:space="preserve"> = {}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n = </w:t>
      </w:r>
      <w:proofErr w:type="spellStart"/>
      <w:proofErr w:type="gramStart"/>
      <w:r w:rsidRPr="00203545">
        <w:rPr>
          <w:sz w:val="20"/>
          <w:szCs w:val="20"/>
        </w:rPr>
        <w:t>int</w:t>
      </w:r>
      <w:proofErr w:type="spellEnd"/>
      <w:r w:rsidRPr="00203545">
        <w:rPr>
          <w:sz w:val="20"/>
          <w:szCs w:val="20"/>
        </w:rPr>
        <w:t>(</w:t>
      </w:r>
      <w:proofErr w:type="gramEnd"/>
      <w:r w:rsidRPr="00203545">
        <w:rPr>
          <w:sz w:val="20"/>
          <w:szCs w:val="20"/>
        </w:rPr>
        <w:t>input("Enter number of nodes: "))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proofErr w:type="gramStart"/>
      <w:r w:rsidRPr="00203545">
        <w:rPr>
          <w:sz w:val="20"/>
          <w:szCs w:val="20"/>
        </w:rPr>
        <w:t>for</w:t>
      </w:r>
      <w:proofErr w:type="gramEnd"/>
      <w:r w:rsidRPr="00203545">
        <w:rPr>
          <w:sz w:val="20"/>
          <w:szCs w:val="20"/>
        </w:rPr>
        <w:t xml:space="preserve"> </w:t>
      </w:r>
      <w:proofErr w:type="spellStart"/>
      <w:r w:rsidRPr="00203545">
        <w:rPr>
          <w:sz w:val="20"/>
          <w:szCs w:val="20"/>
        </w:rPr>
        <w:t>i</w:t>
      </w:r>
      <w:proofErr w:type="spellEnd"/>
      <w:r w:rsidRPr="00203545">
        <w:rPr>
          <w:sz w:val="20"/>
          <w:szCs w:val="20"/>
        </w:rPr>
        <w:t xml:space="preserve"> in range(n):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</w:t>
      </w:r>
      <w:proofErr w:type="gramStart"/>
      <w:r w:rsidRPr="00203545">
        <w:rPr>
          <w:sz w:val="20"/>
          <w:szCs w:val="20"/>
        </w:rPr>
        <w:t>node</w:t>
      </w:r>
      <w:proofErr w:type="gramEnd"/>
      <w:r w:rsidRPr="00203545">
        <w:rPr>
          <w:sz w:val="20"/>
          <w:szCs w:val="20"/>
        </w:rPr>
        <w:t xml:space="preserve"> = input("\</w:t>
      </w:r>
      <w:proofErr w:type="spellStart"/>
      <w:r w:rsidRPr="00203545">
        <w:rPr>
          <w:sz w:val="20"/>
          <w:szCs w:val="20"/>
        </w:rPr>
        <w:t>nEnter</w:t>
      </w:r>
      <w:proofErr w:type="spellEnd"/>
      <w:r w:rsidRPr="00203545">
        <w:rPr>
          <w:sz w:val="20"/>
          <w:szCs w:val="20"/>
        </w:rPr>
        <w:t xml:space="preserve"> node name: ")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h = </w:t>
      </w:r>
      <w:proofErr w:type="spellStart"/>
      <w:proofErr w:type="gramStart"/>
      <w:r w:rsidRPr="00203545">
        <w:rPr>
          <w:sz w:val="20"/>
          <w:szCs w:val="20"/>
        </w:rPr>
        <w:t>int</w:t>
      </w:r>
      <w:proofErr w:type="spellEnd"/>
      <w:r w:rsidRPr="00203545">
        <w:rPr>
          <w:sz w:val="20"/>
          <w:szCs w:val="20"/>
        </w:rPr>
        <w:t>(</w:t>
      </w:r>
      <w:proofErr w:type="gramEnd"/>
      <w:r w:rsidRPr="00203545">
        <w:rPr>
          <w:sz w:val="20"/>
          <w:szCs w:val="20"/>
        </w:rPr>
        <w:t>input("Enter heuristic value: "))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</w:t>
      </w:r>
      <w:proofErr w:type="gramStart"/>
      <w:r w:rsidRPr="00203545">
        <w:rPr>
          <w:sz w:val="20"/>
          <w:szCs w:val="20"/>
        </w:rPr>
        <w:t>heuristics[</w:t>
      </w:r>
      <w:proofErr w:type="gramEnd"/>
      <w:r w:rsidRPr="00203545">
        <w:rPr>
          <w:sz w:val="20"/>
          <w:szCs w:val="20"/>
        </w:rPr>
        <w:t>node] = h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</w:t>
      </w:r>
      <w:proofErr w:type="gramStart"/>
      <w:r w:rsidRPr="00203545">
        <w:rPr>
          <w:sz w:val="20"/>
          <w:szCs w:val="20"/>
        </w:rPr>
        <w:t>edges</w:t>
      </w:r>
      <w:proofErr w:type="gramEnd"/>
      <w:r w:rsidRPr="00203545">
        <w:rPr>
          <w:sz w:val="20"/>
          <w:szCs w:val="20"/>
        </w:rPr>
        <w:t xml:space="preserve"> = </w:t>
      </w:r>
      <w:proofErr w:type="spellStart"/>
      <w:r w:rsidRPr="00203545">
        <w:rPr>
          <w:sz w:val="20"/>
          <w:szCs w:val="20"/>
        </w:rPr>
        <w:t>int</w:t>
      </w:r>
      <w:proofErr w:type="spellEnd"/>
      <w:r w:rsidRPr="00203545">
        <w:rPr>
          <w:sz w:val="20"/>
          <w:szCs w:val="20"/>
        </w:rPr>
        <w:t>(input("Enter number of neighbors: "))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</w:t>
      </w:r>
      <w:proofErr w:type="gramStart"/>
      <w:r w:rsidRPr="00203545">
        <w:rPr>
          <w:sz w:val="20"/>
          <w:szCs w:val="20"/>
        </w:rPr>
        <w:t>graph[</w:t>
      </w:r>
      <w:proofErr w:type="gramEnd"/>
      <w:r w:rsidRPr="00203545">
        <w:rPr>
          <w:sz w:val="20"/>
          <w:szCs w:val="20"/>
        </w:rPr>
        <w:t>node] = []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</w:t>
      </w:r>
      <w:proofErr w:type="gramStart"/>
      <w:r w:rsidRPr="00203545">
        <w:rPr>
          <w:sz w:val="20"/>
          <w:szCs w:val="20"/>
        </w:rPr>
        <w:t>for</w:t>
      </w:r>
      <w:proofErr w:type="gramEnd"/>
      <w:r w:rsidRPr="00203545">
        <w:rPr>
          <w:sz w:val="20"/>
          <w:szCs w:val="20"/>
        </w:rPr>
        <w:t xml:space="preserve"> j in range(edges):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</w:t>
      </w:r>
      <w:proofErr w:type="gramStart"/>
      <w:r w:rsidRPr="00203545">
        <w:rPr>
          <w:sz w:val="20"/>
          <w:szCs w:val="20"/>
        </w:rPr>
        <w:t>neigh</w:t>
      </w:r>
      <w:proofErr w:type="gramEnd"/>
      <w:r w:rsidRPr="00203545">
        <w:rPr>
          <w:sz w:val="20"/>
          <w:szCs w:val="20"/>
        </w:rPr>
        <w:t xml:space="preserve"> = input("Enter neighbor: ")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</w:t>
      </w:r>
      <w:proofErr w:type="gramStart"/>
      <w:r w:rsidRPr="00203545">
        <w:rPr>
          <w:sz w:val="20"/>
          <w:szCs w:val="20"/>
        </w:rPr>
        <w:t>cost</w:t>
      </w:r>
      <w:proofErr w:type="gramEnd"/>
      <w:r w:rsidRPr="00203545">
        <w:rPr>
          <w:sz w:val="20"/>
          <w:szCs w:val="20"/>
        </w:rPr>
        <w:t xml:space="preserve"> = </w:t>
      </w:r>
      <w:proofErr w:type="spellStart"/>
      <w:r w:rsidRPr="00203545">
        <w:rPr>
          <w:sz w:val="20"/>
          <w:szCs w:val="20"/>
        </w:rPr>
        <w:t>int</w:t>
      </w:r>
      <w:proofErr w:type="spellEnd"/>
      <w:r w:rsidRPr="00203545">
        <w:rPr>
          <w:sz w:val="20"/>
          <w:szCs w:val="20"/>
        </w:rPr>
        <w:t>(input("Enter cost: "))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r w:rsidRPr="00203545">
        <w:rPr>
          <w:sz w:val="20"/>
          <w:szCs w:val="20"/>
        </w:rPr>
        <w:t xml:space="preserve">        </w:t>
      </w:r>
      <w:proofErr w:type="gramStart"/>
      <w:r w:rsidRPr="00203545">
        <w:rPr>
          <w:sz w:val="20"/>
          <w:szCs w:val="20"/>
        </w:rPr>
        <w:t>graph[</w:t>
      </w:r>
      <w:proofErr w:type="gramEnd"/>
      <w:r w:rsidRPr="00203545">
        <w:rPr>
          <w:sz w:val="20"/>
          <w:szCs w:val="20"/>
        </w:rPr>
        <w:t>node].append((neigh, cost))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proofErr w:type="gramStart"/>
      <w:r w:rsidRPr="00203545">
        <w:rPr>
          <w:sz w:val="20"/>
          <w:szCs w:val="20"/>
        </w:rPr>
        <w:t>start</w:t>
      </w:r>
      <w:proofErr w:type="gramEnd"/>
      <w:r w:rsidRPr="00203545">
        <w:rPr>
          <w:sz w:val="20"/>
          <w:szCs w:val="20"/>
        </w:rPr>
        <w:t xml:space="preserve"> = input("\</w:t>
      </w:r>
      <w:proofErr w:type="spellStart"/>
      <w:r w:rsidRPr="00203545">
        <w:rPr>
          <w:sz w:val="20"/>
          <w:szCs w:val="20"/>
        </w:rPr>
        <w:t>nEnter</w:t>
      </w:r>
      <w:proofErr w:type="spellEnd"/>
      <w:r w:rsidRPr="00203545">
        <w:rPr>
          <w:sz w:val="20"/>
          <w:szCs w:val="20"/>
        </w:rPr>
        <w:t xml:space="preserve"> start node: ")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  <w:proofErr w:type="gramStart"/>
      <w:r w:rsidRPr="00203545">
        <w:rPr>
          <w:sz w:val="20"/>
          <w:szCs w:val="20"/>
        </w:rPr>
        <w:t>goal</w:t>
      </w:r>
      <w:proofErr w:type="gramEnd"/>
      <w:r w:rsidRPr="00203545">
        <w:rPr>
          <w:sz w:val="20"/>
          <w:szCs w:val="20"/>
        </w:rPr>
        <w:t xml:space="preserve"> = input("Enter goal node: ")</w:t>
      </w:r>
    </w:p>
    <w:p w:rsidR="00203545" w:rsidRPr="00203545" w:rsidRDefault="00203545" w:rsidP="00203545">
      <w:pPr>
        <w:spacing w:after="0"/>
        <w:rPr>
          <w:sz w:val="20"/>
          <w:szCs w:val="20"/>
        </w:rPr>
      </w:pPr>
    </w:p>
    <w:p w:rsidR="00203545" w:rsidRPr="00203545" w:rsidRDefault="00203545" w:rsidP="00203545">
      <w:pPr>
        <w:spacing w:after="0"/>
        <w:rPr>
          <w:sz w:val="20"/>
          <w:szCs w:val="20"/>
        </w:rPr>
      </w:pPr>
      <w:proofErr w:type="spellStart"/>
      <w:proofErr w:type="gramStart"/>
      <w:r w:rsidRPr="00203545">
        <w:rPr>
          <w:sz w:val="20"/>
          <w:szCs w:val="20"/>
        </w:rPr>
        <w:t>astar</w:t>
      </w:r>
      <w:proofErr w:type="spellEnd"/>
      <w:r w:rsidRPr="00203545">
        <w:rPr>
          <w:sz w:val="20"/>
          <w:szCs w:val="20"/>
        </w:rPr>
        <w:t>(</w:t>
      </w:r>
      <w:proofErr w:type="gramEnd"/>
      <w:r w:rsidRPr="00203545">
        <w:rPr>
          <w:sz w:val="20"/>
          <w:szCs w:val="20"/>
        </w:rPr>
        <w:t>graph, heuristics, start, goal)</w:t>
      </w:r>
    </w:p>
    <w:sectPr w:rsidR="00203545" w:rsidRPr="002035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27AD6"/>
    <w:rsid w:val="0015074B"/>
    <w:rsid w:val="00203545"/>
    <w:rsid w:val="002276D5"/>
    <w:rsid w:val="00291D70"/>
    <w:rsid w:val="0029639D"/>
    <w:rsid w:val="00312D7F"/>
    <w:rsid w:val="00326F90"/>
    <w:rsid w:val="0054631D"/>
    <w:rsid w:val="00997723"/>
    <w:rsid w:val="00AA1D8D"/>
    <w:rsid w:val="00B47730"/>
    <w:rsid w:val="00B51759"/>
    <w:rsid w:val="00CB0664"/>
    <w:rsid w:val="00F42F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105AEC"/>
  <w14:defaultImageDpi w14:val="300"/>
  <w15:docId w15:val="{4F970212-6F86-47D9-B733-EF727D6AD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20B67CE-E3B0-407A-8B55-A2FE57CC0E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3066</Words>
  <Characters>17479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2026-04-16T15:59:00Z</dcterms:created>
  <dcterms:modified xsi:type="dcterms:W3CDTF">2026-04-16T15:59:00Z</dcterms:modified>
  <cp:category/>
</cp:coreProperties>
</file>